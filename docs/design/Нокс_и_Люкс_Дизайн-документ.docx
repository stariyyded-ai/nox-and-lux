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3A2E5C"/>
          <w:sz w:val="68"/>
        </w:rPr>
        <w:t>Нокс и Люкс</w:t>
      </w:r>
    </w:p>
    <w:p>
      <w:pPr>
        <w:jc w:val="center"/>
      </w:pPr>
      <w:r>
        <w:rPr>
          <w:color w:val="8E7CC3"/>
          <w:sz w:val="32"/>
        </w:rPr>
        <w:t>Маска Баланса</w:t>
      </w:r>
    </w:p>
    <w:p/>
    <w:tbl>
      <w:tblPr>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rPr>
          <w:trHeight w:val="283"/>
        </w:trPr>
        <w:tc>
          <w:tcPr>
            <w:tcW w:type="dxa" w:w="907"/>
            <w:shd w:val="clear" w:color="auto" w:fill="2B2440"/>
          </w:tcPr>
          <w:p>
            <w:r/>
          </w:p>
        </w:tc>
        <w:tc>
          <w:tcPr>
            <w:tcW w:type="dxa" w:w="907"/>
            <w:shd w:val="clear" w:color="auto" w:fill="8E7CC3"/>
          </w:tcPr>
          <w:p>
            <w:r/>
          </w:p>
        </w:tc>
        <w:tc>
          <w:tcPr>
            <w:tcW w:type="dxa" w:w="907"/>
            <w:shd w:val="clear" w:color="auto" w:fill="3E7C4F"/>
          </w:tcPr>
          <w:p>
            <w:r/>
          </w:p>
        </w:tc>
        <w:tc>
          <w:tcPr>
            <w:tcW w:type="dxa" w:w="907"/>
            <w:shd w:val="clear" w:color="auto" w:fill="9AA0A8"/>
          </w:tcPr>
          <w:p>
            <w:r/>
          </w:p>
        </w:tc>
        <w:tc>
          <w:tcPr>
            <w:tcW w:type="dxa" w:w="907"/>
            <w:shd w:val="clear" w:color="auto" w:fill="7FB7A7"/>
          </w:tcPr>
          <w:p>
            <w:r/>
          </w:p>
        </w:tc>
        <w:tc>
          <w:tcPr>
            <w:tcW w:type="dxa" w:w="907"/>
            <w:shd w:val="clear" w:color="auto" w:fill="FF6A1A"/>
          </w:tcPr>
          <w:p>
            <w:r/>
          </w:p>
        </w:tc>
        <w:tc>
          <w:tcPr>
            <w:tcW w:type="dxa" w:w="907"/>
            <w:shd w:val="clear" w:color="auto" w:fill="F7D774"/>
          </w:tcPr>
          <w:p>
            <w:r/>
          </w:p>
        </w:tc>
        <w:tc>
          <w:tcPr>
            <w:tcW w:type="dxa" w:w="907"/>
            <w:shd w:val="clear" w:color="auto" w:fill="FFF6E0"/>
          </w:tcPr>
          <w:p>
            <w:r/>
          </w:p>
        </w:tc>
      </w:tr>
    </w:tbl>
    <w:p/>
    <w:p/>
    <w:p/>
    <w:p>
      <w:pPr>
        <w:jc w:val="center"/>
      </w:pPr>
      <w:r>
        <w:rPr>
          <w:color w:val="666666"/>
          <w:sz w:val="22"/>
        </w:rPr>
        <w:t>Дизайн-документ 2D-игры</w:t>
      </w:r>
    </w:p>
    <w:p>
      <w:pPr>
        <w:jc w:val="center"/>
      </w:pPr>
      <w:r>
        <w:rPr>
          <w:color w:val="666666"/>
          <w:sz w:val="22"/>
        </w:rPr>
        <w:t>Версия 1.0 · октябрь 2026</w:t>
      </w:r>
    </w:p>
    <w:p>
      <w:r>
        <w:br w:type="page"/>
      </w:r>
    </w:p>
    <w:p>
      <w:pPr>
        <w:pStyle w:val="Heading1"/>
      </w:pPr>
      <w:r>
        <w:t>Содержание</w:t>
      </w:r>
    </w:p>
    <w:p>
      <w:r>
        <w:rPr>
          <w:b/>
        </w:rPr>
        <w:t>Часть 1.</w:t>
      </w:r>
      <w:r>
        <w:t xml:space="preserve"> Игра в двух словах</w:t>
      </w:r>
    </w:p>
    <w:p>
      <w:r>
        <w:rPr>
          <w:b/>
        </w:rPr>
        <w:t>Часть 2.</w:t>
      </w:r>
      <w:r>
        <w:t xml:space="preserve"> Легенда</w:t>
      </w:r>
    </w:p>
    <w:p>
      <w:r>
        <w:rPr>
          <w:b/>
        </w:rPr>
        <w:t>Часть 3.</w:t>
      </w:r>
      <w:r>
        <w:t xml:space="preserve"> Герои</w:t>
      </w:r>
    </w:p>
    <w:p>
      <w:r>
        <w:rPr>
          <w:b/>
        </w:rPr>
        <w:t>Часть 4.</w:t>
      </w:r>
      <w:r>
        <w:t xml:space="preserve"> Сюжет</w:t>
      </w:r>
    </w:p>
    <w:p>
      <w:r>
        <w:rPr>
          <w:b/>
        </w:rPr>
        <w:t>Часть 5.</w:t>
      </w:r>
      <w:r>
        <w:t xml:space="preserve"> Геймплей</w:t>
      </w:r>
    </w:p>
    <w:p>
      <w:r>
        <w:rPr>
          <w:b/>
        </w:rPr>
        <w:t>Часть 6.</w:t>
      </w:r>
      <w:r>
        <w:t xml:space="preserve"> Мир и края: Корни Великого Древа, Вечная Песнь, Небесные Кроны, Звонкая Круча, Шепчущая Топь, Пепельная деревня, Ледяные гроты Кориаса, Пустошь Хаоса</w:t>
      </w:r>
    </w:p>
    <w:p>
      <w:r>
        <w:rPr>
          <w:b/>
        </w:rPr>
        <w:t>Часть 7.</w:t>
      </w:r>
      <w:r>
        <w:t xml:space="preserve"> Арт-направление</w:t>
      </w:r>
    </w:p>
    <w:p>
      <w:r>
        <w:rPr>
          <w:b/>
        </w:rPr>
        <w:t>Приложения.</w:t>
      </w:r>
      <w:r>
        <w:t xml:space="preserve"> Таблица боссов, бестиарий, промпты для концепт-артов, открытые вопросы</w:t>
      </w:r>
    </w:p>
    <w:p>
      <w:r>
        <w:br w:type="page"/>
      </w:r>
    </w:p>
    <w:p>
      <w:pPr>
        <w:spacing w:after="0"/>
      </w:pPr>
      <w:r>
        <w:rPr>
          <w:b/>
          <w:color w:val="8E7CC3"/>
          <w:sz w:val="20"/>
        </w:rPr>
        <w:t>ЧАСТЬ 1</w:t>
      </w:r>
    </w:p>
    <w:p>
      <w:pPr>
        <w:pStyle w:val="Heading1"/>
      </w:pPr>
      <w:r>
        <w:rPr>
          <w:sz w:val="48"/>
        </w:rPr>
        <w:t>Игра в двух словах</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Два брата-духа, Свет и Тьма, поссорились за ужином, и маска одного из них разлетелась на осколки, выпустив Хаос. Тёмному брату предстоит пройти весь мир, собрать маску и вернуть брату тело, а миру — равновесие.</w:t>
            </w:r>
          </w:p>
        </w:tc>
      </w:tr>
    </w:tbl>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4F2"/>
          </w:tcPr>
          <w:p>
            <w:r>
              <w:rPr>
                <w:b/>
                <w:sz w:val="19"/>
              </w:rPr>
            </w:r>
            <w:r>
              <w:rPr>
                <w:b/>
                <w:sz w:val="19"/>
              </w:rPr>
              <w:t>Параметр</w:t>
            </w:r>
          </w:p>
        </w:tc>
        <w:tc>
          <w:tcPr>
            <w:tcW w:type="dxa" w:w="4706"/>
            <w:shd w:val="clear" w:color="auto" w:fill="E8E4F2"/>
          </w:tcPr>
          <w:p>
            <w:r>
              <w:rPr>
                <w:b/>
                <w:sz w:val="19"/>
              </w:rPr>
            </w:r>
            <w:r>
              <w:rPr>
                <w:b/>
                <w:sz w:val="19"/>
              </w:rPr>
              <w:t>Описание</w:t>
            </w:r>
          </w:p>
        </w:tc>
      </w:tr>
      <w:tr>
        <w:tc>
          <w:tcPr>
            <w:tcW w:type="dxa" w:w="4706"/>
          </w:tcPr>
          <w:p>
            <w:r>
              <w:rPr>
                <w:sz w:val="19"/>
              </w:rPr>
            </w:r>
            <w:r>
              <w:rPr>
                <w:sz w:val="19"/>
              </w:rPr>
              <w:t>Жанр</w:t>
            </w:r>
          </w:p>
        </w:tc>
        <w:tc>
          <w:tcPr>
            <w:tcW w:type="dxa" w:w="4706"/>
          </w:tcPr>
          <w:p>
            <w:r>
              <w:rPr>
                <w:sz w:val="19"/>
              </w:rPr>
            </w:r>
            <w:r>
              <w:rPr>
                <w:sz w:val="19"/>
              </w:rPr>
              <w:t>Атмосферный 2D-платформер с элементами метроидвании</w:t>
            </w:r>
          </w:p>
        </w:tc>
      </w:tr>
      <w:tr>
        <w:tc>
          <w:tcPr>
            <w:tcW w:type="dxa" w:w="4706"/>
          </w:tcPr>
          <w:p>
            <w:r>
              <w:rPr>
                <w:sz w:val="19"/>
              </w:rPr>
            </w:r>
            <w:r>
              <w:rPr>
                <w:sz w:val="19"/>
              </w:rPr>
              <w:t>Ориентир</w:t>
            </w:r>
          </w:p>
        </w:tc>
        <w:tc>
          <w:tcPr>
            <w:tcW w:type="dxa" w:w="4706"/>
          </w:tcPr>
          <w:p>
            <w:r>
              <w:rPr>
                <w:sz w:val="19"/>
              </w:rPr>
            </w:r>
            <w:r>
              <w:rPr>
                <w:sz w:val="19"/>
              </w:rPr>
              <w:t>Ori and the Blind Forest: живой рисованный мир, удовольствие от движения, эмоции почти без слов</w:t>
            </w:r>
          </w:p>
        </w:tc>
      </w:tr>
      <w:tr>
        <w:tc>
          <w:tcPr>
            <w:tcW w:type="dxa" w:w="4706"/>
          </w:tcPr>
          <w:p>
            <w:r>
              <w:rPr>
                <w:sz w:val="19"/>
              </w:rPr>
            </w:r>
            <w:r>
              <w:rPr>
                <w:sz w:val="19"/>
              </w:rPr>
              <w:t>Герои</w:t>
            </w:r>
          </w:p>
        </w:tc>
        <w:tc>
          <w:tcPr>
            <w:tcW w:type="dxa" w:w="4706"/>
          </w:tcPr>
          <w:p>
            <w:r>
              <w:rPr>
                <w:sz w:val="19"/>
              </w:rPr>
            </w:r>
            <w:r>
              <w:rPr>
                <w:sz w:val="19"/>
              </w:rPr>
              <w:t>Нокс, юный баку — дух Тьмы и пожиратель снов. Рядом всегда его брат Люкс, цилинь — дух Света</w:t>
            </w:r>
          </w:p>
        </w:tc>
      </w:tr>
      <w:tr>
        <w:tc>
          <w:tcPr>
            <w:tcW w:type="dxa" w:w="4706"/>
          </w:tcPr>
          <w:p>
            <w:r>
              <w:rPr>
                <w:sz w:val="19"/>
              </w:rPr>
            </w:r>
            <w:r>
              <w:rPr>
                <w:sz w:val="19"/>
              </w:rPr>
              <w:t>Жители</w:t>
            </w:r>
          </w:p>
        </w:tc>
        <w:tc>
          <w:tcPr>
            <w:tcW w:type="dxa" w:w="4706"/>
          </w:tcPr>
          <w:p>
            <w:r>
              <w:rPr>
                <w:sz w:val="19"/>
              </w:rPr>
            </w:r>
            <w:r>
              <w:rPr>
                <w:sz w:val="19"/>
              </w:rPr>
              <w:t>Только мифические существа: лешие, сирины, рататоски, чудь, водяные, огневушки, драконы и другие</w:t>
            </w:r>
          </w:p>
        </w:tc>
      </w:tr>
      <w:tr>
        <w:tc>
          <w:tcPr>
            <w:tcW w:type="dxa" w:w="4706"/>
          </w:tcPr>
          <w:p>
            <w:r>
              <w:rPr>
                <w:sz w:val="19"/>
              </w:rPr>
            </w:r>
            <w:r>
              <w:rPr>
                <w:sz w:val="19"/>
              </w:rPr>
              <w:t>Мир</w:t>
            </w:r>
          </w:p>
        </w:tc>
        <w:tc>
          <w:tcPr>
            <w:tcW w:type="dxa" w:w="4706"/>
          </w:tcPr>
          <w:p>
            <w:r>
              <w:rPr>
                <w:sz w:val="19"/>
              </w:rPr>
            </w:r>
            <w:r>
              <w:rPr>
                <w:sz w:val="19"/>
              </w:rPr>
              <w:t>Единая карта вокруг Великого Древа: четыре края, две дополнительные зоны и финальная Пустошь Хаоса</w:t>
            </w:r>
          </w:p>
        </w:tc>
      </w:tr>
      <w:tr>
        <w:tc>
          <w:tcPr>
            <w:tcW w:type="dxa" w:w="4706"/>
          </w:tcPr>
          <w:p>
            <w:r>
              <w:rPr>
                <w:sz w:val="19"/>
              </w:rPr>
            </w:r>
            <w:r>
              <w:rPr>
                <w:sz w:val="19"/>
              </w:rPr>
              <w:t>Главная мысль</w:t>
            </w:r>
          </w:p>
        </w:tc>
        <w:tc>
          <w:tcPr>
            <w:tcW w:type="dxa" w:w="4706"/>
          </w:tcPr>
          <w:p>
            <w:r>
              <w:rPr>
                <w:sz w:val="19"/>
              </w:rPr>
            </w:r>
            <w:r>
              <w:rPr>
                <w:sz w:val="19"/>
              </w:rPr>
              <w:t>Сила рождается только в согласии противоположностей</w:t>
            </w:r>
          </w:p>
        </w:tc>
      </w:tr>
    </w:tbl>
    <w:p/>
    <w:p>
      <w:pPr>
        <w:pStyle w:val="Heading2"/>
      </w:pPr>
      <w:r>
        <w:t>Опоры игры</w:t>
      </w:r>
    </w:p>
    <w:p>
      <w:pPr>
        <w:pStyle w:val="ListNumber"/>
      </w:pPr>
      <w:r>
        <w:rPr>
          <w:b/>
        </w:rPr>
        <w:t>Движение — главное удовольствие.</w:t>
      </w:r>
      <w:r>
        <w:t xml:space="preserve"> Каждый осколок маски открывает новый способ перемещения, а с ним и новые пути в уже знакомых местах.</w:t>
      </w:r>
    </w:p>
    <w:p>
      <w:pPr>
        <w:pStyle w:val="ListNumber"/>
      </w:pPr>
      <w:r>
        <w:rPr>
          <w:b/>
        </w:rPr>
        <w:t>Два брата — одна механика.</w:t>
      </w:r>
      <w:r>
        <w:t xml:space="preserve"> Люкс не просто спутник: от него можно оттолкнуться, его свет рассеивает тьму и показывает правду.</w:t>
      </w:r>
    </w:p>
    <w:p>
      <w:pPr>
        <w:pStyle w:val="ListNumber"/>
      </w:pPr>
      <w:r>
        <w:rPr>
          <w:b/>
        </w:rPr>
        <w:t>Мир, который хочется рассматривать.</w:t>
      </w:r>
      <w:r>
        <w:t xml:space="preserve"> Многослойные рисованные фоны, у каждого края своя палитра и своя музыка.</w:t>
      </w:r>
    </w:p>
    <w:p>
      <w:pPr>
        <w:pStyle w:val="ListNumber"/>
      </w:pPr>
      <w:r>
        <w:rPr>
          <w:b/>
        </w:rPr>
        <w:t>Побеги.</w:t>
      </w:r>
      <w:r>
        <w:t xml:space="preserve"> Каждый край завершается напряжённой сценой бегства, которую проходишь на одном дыхании.</w:t>
      </w:r>
    </w:p>
    <w:p>
      <w:pPr>
        <w:pStyle w:val="ListNumber"/>
      </w:pPr>
      <w:r>
        <w:rPr>
          <w:b/>
        </w:rPr>
        <w:t>Тёплая история.</w:t>
      </w:r>
      <w:r>
        <w:t xml:space="preserve"> Ссора, вина, прощение. Всё сказано больше картинкой и музыкой, чем словами.</w:t>
      </w:r>
    </w:p>
    <w:p>
      <w:r>
        <w:br w:type="page"/>
      </w:r>
    </w:p>
    <w:p>
      <w:pPr>
        <w:spacing w:after="0"/>
      </w:pPr>
      <w:r>
        <w:rPr>
          <w:b/>
          <w:color w:val="8E7CC3"/>
          <w:sz w:val="20"/>
        </w:rPr>
        <w:t>ЧАСТЬ 2</w:t>
      </w:r>
    </w:p>
    <w:p>
      <w:pPr>
        <w:pStyle w:val="Heading1"/>
      </w:pPr>
      <w:r>
        <w:rPr>
          <w:sz w:val="48"/>
        </w:rPr>
        <w:t>Легенда</w:t>
      </w:r>
    </w:p>
    <w:p>
      <w:r>
        <w:rPr>
          <w:i/>
          <w:color w:val="666666"/>
        </w:rPr>
        <w:t>Текст пролога. Его же можно использовать как закадровый рассказ во вступительной сцене.</w:t>
      </w:r>
    </w:p>
    <w:p>
      <w:r>
        <w:t>Ходят легенды о двух братьях — Ноксе и Люксе. Многие народы знают их под другими именами, Инь и Ян, и у каждого своё видение братьев: у кого-то они сплетаются в узоре кулона, у кого-то застыли в каменных статуях. Но мало кто знает, как они выглядели на самом деле. Легенда, которую мы хотим вам рассказать, началась задолго до появления людей. Тогда ещё не существовало понятий «добро» и «зло», всё было иначе. Было три силы: Свет, Тьма и Хаос.</w:t>
      </w:r>
    </w:p>
    <w:p>
      <w:r>
        <w:t xml:space="preserve">Представителем Света был </w:t>
      </w:r>
      <w:r>
        <w:rPr>
          <w:b/>
        </w:rPr>
        <w:t>Люкс</w:t>
      </w:r>
      <w:r>
        <w:t>. Он был честолюбив и опрятен, а больше всего любил встречать рассвет на вершине Великого Древа, греясь в его тёплых лучах. Великое Древо было символом мира и процветания, а Люкс отвечал за свет, тепло и уют.</w:t>
      </w:r>
    </w:p>
    <w:p>
      <w:r>
        <w:t xml:space="preserve">Представителем Тьмы был </w:t>
      </w:r>
      <w:r>
        <w:rPr>
          <w:b/>
        </w:rPr>
        <w:t>Нокс</w:t>
      </w:r>
      <w:r>
        <w:t xml:space="preserve"> — полная противоположность брата. Нокс не любил следить за собой, и ему было всё равно, где и как проводить вечера. Зато он очень любил поесть и был в своём роде гурманом: неважно, грязная еда или чистая, — Нокс считал, что с грязью она становится только вкуснее и изысканнее. А на десерт, как всякий баку, он съедал дурные сны жителей, и те спали спокойно. Нокс отвечал за ночь, прохладу и покой.</w:t>
      </w:r>
    </w:p>
    <w:p>
      <w:r>
        <w:t xml:space="preserve">Нокс и Люкс были древними духами, хранившими порядок на планете. Нокс — юный </w:t>
      </w:r>
      <w:r>
        <w:rPr>
          <w:b/>
        </w:rPr>
        <w:t>баку</w:t>
      </w:r>
      <w:r>
        <w:t xml:space="preserve">, ночной дух и пожиратель снов, а Люкс — </w:t>
      </w:r>
      <w:r>
        <w:rPr>
          <w:b/>
        </w:rPr>
        <w:t>цилинь</w:t>
      </w:r>
      <w:r>
        <w:t>, благородный зверь рассвета, чьи копыта не приминают даже травинки. Работая вместе и сообща, они поддерживали мир и гармонию. Силу каждого из братьев хранила его маска: светлая — у Люкса, тёмная — у Нокса.</w:t>
      </w:r>
    </w:p>
    <w:p>
      <w:r>
        <w:t>Был прекрасный день, и братья, как обычно, проводили его с пользой. Кто-то помогал жителям деревень и облагораживал леса, горы, поляны и туманные чащи. Кто-то наводил порядок в тёмных пещерах и зловонных болотах, не забывая, конечно, и о награде в виде еды, чей запах дурманит разум. Думаю, вы и сами догадались, кто чем занимался.</w:t>
      </w:r>
    </w:p>
    <w:p>
      <w:r>
        <w:t>Ближе к ночи братья сели за небесный стол, полный еды и вкуснейшего питья из росы Великого Древа, чтобы обсудить прошедший день. Люксу не понравилось, как безобразно ест брат, и он сделал ему замечание. Нокс в ответ заявил, что брат ведёт себя «до тошноты культурно». Слово за слово, и разгорелась перепалка. Люкс был добрым и светлым, но грубая брань и бесконечные насмешки брата вывели его из себя. Не выдержав, он ударил Нокса. И это привело к ужасному…</w:t>
      </w:r>
    </w:p>
    <w:p>
      <w:r>
        <w:t>Маска на лице Нокса треснула и раскололась на четыре части. Осколки вспыхнули так ярко, что братья едва могли разглядеть, что происходит, а когда свет погас, части маски разлетелись в четыре стороны. Но это было ещё не самое страшное. С расколом маски открылись врата темницы, где был заточён Властелин Хаоса, давным-давно изгнанный братьями.</w:t>
      </w:r>
    </w:p>
    <w:p>
      <w:r>
        <w:t>Когда-то Властелин Хаоса хотел поглотить мир и превратить его в свой дом — Пустошь Хаоса. Чтобы помешать ему, братья объединили силы и заточили его в темнице, а ключами к ней сделали свои маски, в которых хранилась их сила.</w:t>
      </w:r>
    </w:p>
    <w:p>
      <w:r>
        <w:t>Разбив маску, Нокс утратил свою силу. Но маски братьев были связаны, как день и ночь, и удар отозвался и в Люксе: его светлая маска потускнела, а сам он лишился тела и стал бесплотным духом. Теперь Люкс может лишь говорить с братом и направлять его.</w:t>
      </w:r>
    </w:p>
    <w:p>
      <w:r>
        <w:t>Чтобы спасти мир и не дать Властелину Хаоса воцариться, Нокс должен отыскать осколки маски, разбросанные по четырём краям: Лесной деревне, Горной деревне, Туманной деревне и Пепельной деревне. В каждой его ждут испытания, задания и битвы с врагами.</w:t>
      </w:r>
    </w:p>
    <w:p>
      <w:r>
        <w:t>Маска разлетелась в четыре стороны не случайно. Осколки, полные силы, тянутся к тем, кто затаил обиду, и в каждом краю их уже присвоили чудовища, у которых свои счёты с братьями. Нокс должен будет сразиться с каждым из них.</w:t>
      </w:r>
    </w:p>
    <w:p>
      <w:r>
        <w:t>Это будет опасное и в то же время увлекательное путешествие, которое поможет братьям снова стать единым целым и прогнать Властелина Хаоса раз и навсегда!</w:t>
      </w:r>
    </w:p>
    <w:p>
      <w:r>
        <w:br w:type="page"/>
      </w:r>
    </w:p>
    <w:p>
      <w:pPr>
        <w:spacing w:after="0"/>
      </w:pPr>
      <w:r>
        <w:rPr>
          <w:b/>
          <w:color w:val="8E7CC3"/>
          <w:sz w:val="20"/>
        </w:rPr>
        <w:t>ЧАСТЬ 3</w:t>
      </w:r>
    </w:p>
    <w:p>
      <w:pPr>
        <w:pStyle w:val="Heading1"/>
      </w:pPr>
      <w:r>
        <w:rPr>
          <w:sz w:val="48"/>
        </w:rPr>
        <w:t>Герои</w:t>
      </w:r>
    </w:p>
    <w:p>
      <w:pPr>
        <w:pStyle w:val="Heading2"/>
      </w:pPr>
      <w:r>
        <w:t>Нокс — баку, дух Тьмы</w:t>
      </w:r>
    </w:p>
    <w:tbl>
      <w:tblPr>
        <w:tblW w:type="auto" w:w="0"/>
        <w:tblLook w:firstColumn="1" w:firstRow="1" w:lastColumn="0" w:lastRow="0" w:noHBand="0" w:noVBand="1" w:val="04A0"/>
      </w:tblPr>
      <w:tblGrid>
        <w:gridCol w:w="9412"/>
      </w:tblGrid>
      <w:tr>
        <w:tc>
          <w:tcPr>
            <w:tcW w:type="dxa" w:w="9412"/>
            <w:shd w:val="clear" w:color="auto" w:fill="EEEAF6"/>
            <w:tcBorders>
              <w:top w:val="nil"/>
              <w:bottom w:val="nil"/>
              <w:right w:val="nil"/>
              <w:left w:val="single" w:sz="24" w:color="2B2440"/>
            </w:tcBorders>
          </w:tcPr>
          <w:p>
            <w:pPr>
              <w:spacing w:before="60" w:after="60"/>
            </w:pPr>
            <w:r/>
            <w:r>
              <w:rPr>
                <w:b/>
              </w:rPr>
              <w:t>Роль:</w:t>
            </w:r>
            <w:r>
              <w:t xml:space="preserve"> игровой персонаж.</w:t>
            </w:r>
          </w:p>
          <w:p>
            <w:pPr>
              <w:spacing w:before="60" w:after="60"/>
            </w:pPr>
            <w:r>
              <w:rPr>
                <w:b/>
              </w:rPr>
              <w:t>Характер:</w:t>
            </w:r>
            <w:r>
              <w:t xml:space="preserve"> неряха и обжора, любит пещеры, болота и ночь. Добродушный, ленивый, ехидный. В пути учится отвечать за других.</w:t>
            </w:r>
          </w:p>
        </w:tc>
      </w:tr>
    </w:tbl>
    <w:p/>
    <w:p>
      <w:pPr>
        <w:pStyle w:val="ListBullet"/>
      </w:pPr>
      <w:r>
        <w:rPr>
          <w:b/>
        </w:rPr>
        <w:t>Кто он:</w:t>
      </w:r>
      <w:r>
        <w:t xml:space="preserve"> юный </w:t>
      </w:r>
      <w:r>
        <w:rPr>
          <w:b/>
        </w:rPr>
        <w:t>баку</w:t>
      </w:r>
      <w:r>
        <w:t xml:space="preserve"> — мифический пожиратель снов из японских легенд. Баку едят кошмары, и это объясняет любовь Нокса к еде: его лакомство — дурные сны, грязь и всё, от чего другие воротят нос.</w:t>
        <w:br/>
      </w:r>
      <w:r>
        <w:rPr>
          <w:b/>
        </w:rPr>
        <w:t>Облик:</w:t>
      </w:r>
      <w:r>
        <w:t xml:space="preserve"> небольшой, округлый, чуть сутулый. Короткий подвижный хоботок, которым он вынюхивает еду, тигриные лапы, маленькие бычьи рожки, пушистый хвост со светлым кончиком. Шерсть тёмно-фиолетовая, почти чёрная, с лунно-сиреневыми бликами.</w:t>
      </w:r>
    </w:p>
    <w:p>
      <w:pPr>
        <w:pStyle w:val="ListBullet"/>
      </w:pPr>
      <w:r>
        <w:rPr>
          <w:b/>
        </w:rPr>
        <w:t>Маска:</w:t>
      </w:r>
      <w:r>
        <w:t xml:space="preserve"> тёмная капля-полумесяц со светлой точкой. В начале игры на лице лишь трещины и один обломок. Каждый найденный осколок возвращается на место со своей цветной жилкой: зелёной, каменной, бирюзовой, огненной. Прогресс виден прямо на герое.</w:t>
      </w:r>
    </w:p>
    <w:p>
      <w:pPr>
        <w:pStyle w:val="ListBullet"/>
      </w:pPr>
      <w:r>
        <w:rPr>
          <w:b/>
        </w:rPr>
        <w:t>Детали:</w:t>
      </w:r>
      <w:r>
        <w:t xml:space="preserve"> потрёпанный шарф-плащ в пятнах, котомка с едой, крошки на груди. В покое жуёт, чешет ухо, водит хоботком по воздуху.</w:t>
      </w:r>
    </w:p>
    <w:tbl>
      <w:tblPr>
        <w:tblStyle w:val="TableGrid"/>
        <w:tblW w:type="auto" w:w="0"/>
        <w:tblLook w:firstColumn="1" w:firstRow="1" w:lastColumn="0" w:lastRow="0" w:noHBand="0" w:noVBand="1" w:val="04A0"/>
      </w:tblPr>
      <w:tblGrid>
        <w:gridCol w:w="1882"/>
        <w:gridCol w:w="1882"/>
        <w:gridCol w:w="1882"/>
        <w:gridCol w:w="1882"/>
        <w:gridCol w:w="1882"/>
      </w:tblGrid>
      <w:tr>
        <w:trPr>
          <w:trHeight w:val="567"/>
        </w:trPr>
        <w:tc>
          <w:tcPr>
            <w:tcW w:type="dxa" w:w="1882"/>
            <w:shd w:val="clear" w:color="auto" w:fill="2B2440"/>
          </w:tcPr>
          <w:p>
            <w:r/>
            <w:r>
              <w:t xml:space="preserve"> </w:t>
            </w:r>
          </w:p>
        </w:tc>
        <w:tc>
          <w:tcPr>
            <w:tcW w:type="dxa" w:w="1882"/>
            <w:shd w:val="clear" w:color="auto" w:fill="4A3F6B"/>
          </w:tcPr>
          <w:p>
            <w:r/>
            <w:r>
              <w:t xml:space="preserve"> </w:t>
            </w:r>
          </w:p>
        </w:tc>
        <w:tc>
          <w:tcPr>
            <w:tcW w:type="dxa" w:w="1882"/>
            <w:shd w:val="clear" w:color="auto" w:fill="8E7CC3"/>
          </w:tcPr>
          <w:p>
            <w:r/>
            <w:r>
              <w:t xml:space="preserve"> </w:t>
            </w:r>
          </w:p>
        </w:tc>
        <w:tc>
          <w:tcPr>
            <w:tcW w:type="dxa" w:w="1882"/>
            <w:shd w:val="clear" w:color="auto" w:fill="E9E4F5"/>
          </w:tcPr>
          <w:p>
            <w:r/>
            <w:r>
              <w:t xml:space="preserve"> </w:t>
            </w:r>
          </w:p>
        </w:tc>
        <w:tc>
          <w:tcPr>
            <w:tcW w:type="dxa" w:w="1882"/>
            <w:shd w:val="clear" w:color="auto" w:fill="F2C14E"/>
          </w:tcPr>
          <w:p>
            <w:r/>
            <w:r>
              <w:t xml:space="preserve"> </w:t>
            </w:r>
          </w:p>
        </w:tc>
      </w:tr>
      <w:tr>
        <w:tc>
          <w:tcPr>
            <w:tcW w:type="dxa" w:w="1882"/>
          </w:tcPr>
          <w:p>
            <w:r/>
            <w:r>
              <w:rPr>
                <w:sz w:val="16"/>
              </w:rPr>
              <w:t>#2B2440</w:t>
              <w:br/>
              <w:t>шерсть</w:t>
            </w:r>
          </w:p>
        </w:tc>
        <w:tc>
          <w:tcPr>
            <w:tcW w:type="dxa" w:w="1882"/>
          </w:tcPr>
          <w:p>
            <w:r/>
            <w:r>
              <w:rPr>
                <w:sz w:val="16"/>
              </w:rPr>
              <w:t>#4A3F6B</w:t>
              <w:br/>
              <w:t>тени</w:t>
            </w:r>
          </w:p>
        </w:tc>
        <w:tc>
          <w:tcPr>
            <w:tcW w:type="dxa" w:w="1882"/>
          </w:tcPr>
          <w:p>
            <w:r/>
            <w:r>
              <w:rPr>
                <w:sz w:val="16"/>
              </w:rPr>
              <w:t>#8E7CC3</w:t>
              <w:br/>
              <w:t>блики</w:t>
            </w:r>
          </w:p>
        </w:tc>
        <w:tc>
          <w:tcPr>
            <w:tcW w:type="dxa" w:w="1882"/>
          </w:tcPr>
          <w:p>
            <w:r/>
            <w:r>
              <w:rPr>
                <w:sz w:val="16"/>
              </w:rPr>
              <w:t>#E9E4F5</w:t>
              <w:br/>
              <w:t>кончик хвоста</w:t>
            </w:r>
          </w:p>
        </w:tc>
        <w:tc>
          <w:tcPr>
            <w:tcW w:type="dxa" w:w="1882"/>
          </w:tcPr>
          <w:p>
            <w:r/>
            <w:r>
              <w:rPr>
                <w:sz w:val="16"/>
              </w:rPr>
              <w:t>#F2C14E</w:t>
              <w:br/>
              <w:t>глаза</w:t>
            </w:r>
          </w:p>
        </w:tc>
      </w:tr>
    </w:tbl>
    <w:p/>
    <w:p>
      <w:pPr>
        <w:pStyle w:val="Heading2"/>
      </w:pPr>
      <w:r>
        <w:t>Люкс — цилинь, дух Света</w:t>
      </w:r>
    </w:p>
    <w:tbl>
      <w:tblPr>
        <w:tblW w:type="auto" w:w="0"/>
        <w:tblLook w:firstColumn="1" w:firstRow="1" w:lastColumn="0" w:lastRow="0" w:noHBand="0" w:noVBand="1" w:val="04A0"/>
      </w:tblPr>
      <w:tblGrid>
        <w:gridCol w:w="9412"/>
      </w:tblGrid>
      <w:tr>
        <w:tc>
          <w:tcPr>
            <w:tcW w:type="dxa" w:w="9412"/>
            <w:shd w:val="clear" w:color="auto" w:fill="FFF8E6"/>
            <w:tcBorders>
              <w:top w:val="nil"/>
              <w:bottom w:val="nil"/>
              <w:right w:val="nil"/>
              <w:left w:val="single" w:sz="24" w:color="E8A33D"/>
            </w:tcBorders>
          </w:tcPr>
          <w:p>
            <w:pPr>
              <w:spacing w:before="60" w:after="60"/>
            </w:pPr>
            <w:r/>
            <w:r>
              <w:rPr>
                <w:b/>
              </w:rPr>
              <w:t>Роль:</w:t>
            </w:r>
            <w:r>
              <w:t xml:space="preserve"> брат-спутник, источник света и главная механика движения.</w:t>
            </w:r>
          </w:p>
          <w:p>
            <w:pPr>
              <w:spacing w:before="60" w:after="60"/>
            </w:pPr>
            <w:r>
              <w:rPr>
                <w:b/>
              </w:rPr>
              <w:t>Характер:</w:t>
            </w:r>
            <w:r>
              <w:t xml:space="preserve"> аккуратный, благородный, честолюбивый. Сорвался и ударил брата, теперь учится признавать вину и сдерживать гнев.</w:t>
            </w:r>
          </w:p>
        </w:tc>
      </w:tr>
    </w:tbl>
    <w:p/>
    <w:p>
      <w:pPr>
        <w:pStyle w:val="ListBullet"/>
      </w:pPr>
      <w:r>
        <w:rPr>
          <w:b/>
        </w:rPr>
        <w:t>Кто он:</w:t>
      </w:r>
      <w:r>
        <w:t xml:space="preserve"> </w:t>
      </w:r>
      <w:r>
        <w:rPr>
          <w:b/>
        </w:rPr>
        <w:t>цилинь</w:t>
      </w:r>
      <w:r>
        <w:t xml:space="preserve"> — благородный зверь китайских легенд, который появляется только при мудрых правителях и никогда не наступает на живое. Отсюда и чопорность Люкса: он привык быть примером.</w:t>
        <w:br/>
      </w:r>
      <w:r>
        <w:rPr>
          <w:b/>
        </w:rPr>
        <w:t>Облик:</w:t>
      </w:r>
      <w:r>
        <w:t xml:space="preserve"> высокий и стройный, как олень, с драконьими чешуйками на груди, раздвоенным светящимся рогом и гривой-пламенем цвета рассвета. Копыта не касаются земли. Безупречная накидка с золотым шитьём.</w:t>
      </w:r>
    </w:p>
    <w:p>
      <w:pPr>
        <w:pStyle w:val="ListBullet"/>
      </w:pPr>
      <w:r>
        <w:rPr>
          <w:b/>
        </w:rPr>
        <w:t>Форма духа:</w:t>
      </w:r>
      <w:r>
        <w:t xml:space="preserve"> полупрозрачный, светящийся контур, низ тела растворяется в искрах. В игре — шарик света рядом с Ноксом, полный облик только в сценах.</w:t>
      </w:r>
    </w:p>
    <w:p>
      <w:pPr>
        <w:pStyle w:val="ListBullet"/>
      </w:pPr>
      <w:r>
        <w:rPr>
          <w:b/>
        </w:rPr>
        <w:t>Маска:</w:t>
      </w:r>
      <w:r>
        <w:t xml:space="preserve"> светлая капля-солнце с тёмной точкой. Пока маска Нокса разбита, маска Люкса тусклая, в серых пятнах. Вместе маски братьев складываются в знак инь-ян.</w:t>
      </w:r>
    </w:p>
    <w:tbl>
      <w:tblPr>
        <w:tblStyle w:val="TableGrid"/>
        <w:tblW w:type="auto" w:w="0"/>
        <w:tblLook w:firstColumn="1" w:firstRow="1" w:lastColumn="0" w:lastRow="0" w:noHBand="0" w:noVBand="1" w:val="04A0"/>
      </w:tblPr>
      <w:tblGrid>
        <w:gridCol w:w="2353"/>
        <w:gridCol w:w="2353"/>
        <w:gridCol w:w="2353"/>
        <w:gridCol w:w="2353"/>
      </w:tblGrid>
      <w:tr>
        <w:trPr>
          <w:trHeight w:val="567"/>
        </w:trPr>
        <w:tc>
          <w:tcPr>
            <w:tcW w:type="dxa" w:w="2353"/>
            <w:shd w:val="clear" w:color="auto" w:fill="FFF6E0"/>
          </w:tcPr>
          <w:p>
            <w:r/>
            <w:r>
              <w:t xml:space="preserve"> </w:t>
            </w:r>
          </w:p>
        </w:tc>
        <w:tc>
          <w:tcPr>
            <w:tcW w:type="dxa" w:w="2353"/>
            <w:shd w:val="clear" w:color="auto" w:fill="F7D774"/>
          </w:tcPr>
          <w:p>
            <w:r/>
            <w:r>
              <w:t xml:space="preserve"> </w:t>
            </w:r>
          </w:p>
        </w:tc>
        <w:tc>
          <w:tcPr>
            <w:tcW w:type="dxa" w:w="2353"/>
            <w:shd w:val="clear" w:color="auto" w:fill="E8A33D"/>
          </w:tcPr>
          <w:p>
            <w:r/>
            <w:r>
              <w:t xml:space="preserve"> </w:t>
            </w:r>
          </w:p>
        </w:tc>
        <w:tc>
          <w:tcPr>
            <w:tcW w:type="dxa" w:w="2353"/>
            <w:shd w:val="clear" w:color="auto" w:fill="3A2E5C"/>
          </w:tcPr>
          <w:p>
            <w:r/>
            <w:r>
              <w:t xml:space="preserve"> </w:t>
            </w:r>
          </w:p>
        </w:tc>
      </w:tr>
      <w:tr>
        <w:tc>
          <w:tcPr>
            <w:tcW w:type="dxa" w:w="2353"/>
          </w:tcPr>
          <w:p>
            <w:r/>
            <w:r>
              <w:rPr>
                <w:sz w:val="16"/>
              </w:rPr>
              <w:t>#FFF6E0</w:t>
              <w:br/>
              <w:t>мех</w:t>
            </w:r>
          </w:p>
        </w:tc>
        <w:tc>
          <w:tcPr>
            <w:tcW w:type="dxa" w:w="2353"/>
          </w:tcPr>
          <w:p>
            <w:r/>
            <w:r>
              <w:rPr>
                <w:sz w:val="16"/>
              </w:rPr>
              <w:t>#F7D774</w:t>
              <w:br/>
              <w:t>сияние</w:t>
            </w:r>
          </w:p>
        </w:tc>
        <w:tc>
          <w:tcPr>
            <w:tcW w:type="dxa" w:w="2353"/>
          </w:tcPr>
          <w:p>
            <w:r/>
            <w:r>
              <w:rPr>
                <w:sz w:val="16"/>
              </w:rPr>
              <w:t>#E8A33D</w:t>
              <w:br/>
              <w:t>шитьё</w:t>
            </w:r>
          </w:p>
        </w:tc>
        <w:tc>
          <w:tcPr>
            <w:tcW w:type="dxa" w:w="2353"/>
          </w:tcPr>
          <w:p>
            <w:r/>
            <w:r>
              <w:rPr>
                <w:sz w:val="16"/>
              </w:rPr>
              <w:t>#3A2E5C</w:t>
              <w:br/>
              <w:t>точка на маске</w:t>
            </w:r>
          </w:p>
        </w:tc>
      </w:tr>
    </w:tbl>
    <w:p/>
    <w:p>
      <w:pPr>
        <w:pStyle w:val="Heading2"/>
      </w:pPr>
      <w:r>
        <w:t>Властелин Хаоса</w:t>
      </w:r>
    </w:p>
    <w:tbl>
      <w:tblPr>
        <w:tblW w:type="auto" w:w="0"/>
        <w:tblLook w:firstColumn="1" w:firstRow="1" w:lastColumn="0" w:lastRow="0" w:noHBand="0" w:noVBand="1" w:val="04A0"/>
      </w:tblPr>
      <w:tblGrid>
        <w:gridCol w:w="9412"/>
      </w:tblGrid>
      <w:tr>
        <w:tc>
          <w:tcPr>
            <w:tcW w:type="dxa" w:w="9412"/>
            <w:shd w:val="clear" w:color="auto" w:fill="F6ECEE"/>
            <w:tcBorders>
              <w:top w:val="nil"/>
              <w:bottom w:val="nil"/>
              <w:right w:val="nil"/>
              <w:left w:val="single" w:sz="24" w:color="7A1E2C"/>
            </w:tcBorders>
          </w:tcPr>
          <w:p>
            <w:pPr>
              <w:spacing w:before="60" w:after="60"/>
            </w:pPr>
            <w:r/>
            <w:r>
              <w:rPr>
                <w:b/>
              </w:rPr>
              <w:t>Роль:</w:t>
            </w:r>
            <w:r>
              <w:t xml:space="preserve"> главный злодей. Когда-то хотел превратить мир в Пустошь Хаоса, и братья заточили его в темнице под корнями Великого Древа, сделав ключами свои маски.</w:t>
            </w:r>
          </w:p>
        </w:tc>
      </w:tr>
    </w:tbl>
    <w:p/>
    <w:p>
      <w:pPr>
        <w:pStyle w:val="ListBullet"/>
      </w:pPr>
      <w:r>
        <w:rPr>
          <w:b/>
        </w:rPr>
        <w:t>Кто он:</w:t>
      </w:r>
      <w:r>
        <w:t xml:space="preserve"> </w:t>
      </w:r>
      <w:r>
        <w:rPr>
          <w:b/>
        </w:rPr>
        <w:t>разорванный Уроборос</w:t>
      </w:r>
      <w:r>
        <w:t>. Когда-то змей, кусающий свой хвост, был кругом вечного равновесия. Он разомкнул кольцо, захотев всего сразу, и стал Хаосом.</w:t>
        <w:br/>
      </w:r>
      <w:r>
        <w:rPr>
          <w:b/>
        </w:rPr>
        <w:t>Облик:</w:t>
      </w:r>
      <w:r>
        <w:t xml:space="preserve"> огромный змей-«трещина в мире». Тело из разломов, сквозь которые видна мерцающая бездна, хвост и голова больше никогда не встречаются. Своего лица нет, вокруг головы вращаются обломки чужих масок.</w:t>
      </w:r>
    </w:p>
    <w:p>
      <w:pPr>
        <w:pStyle w:val="ListBullet"/>
      </w:pPr>
      <w:r>
        <w:rPr>
          <w:b/>
        </w:rPr>
        <w:t>Безликий странник:</w:t>
      </w:r>
      <w:r>
        <w:t xml:space="preserve"> задолго до финала он бродит по миру в плаще без лица и дарит жителям подарки, которые оказываются семенами Хаоса.</w:t>
      </w:r>
    </w:p>
    <w:tbl>
      <w:tblPr>
        <w:tblStyle w:val="TableGrid"/>
        <w:tblW w:type="auto" w:w="0"/>
        <w:tblLook w:firstColumn="1" w:firstRow="1" w:lastColumn="0" w:lastRow="0" w:noHBand="0" w:noVBand="1" w:val="04A0"/>
      </w:tblPr>
      <w:tblGrid>
        <w:gridCol w:w="2353"/>
        <w:gridCol w:w="2353"/>
        <w:gridCol w:w="2353"/>
        <w:gridCol w:w="2353"/>
      </w:tblGrid>
      <w:tr>
        <w:trPr>
          <w:trHeight w:val="567"/>
        </w:trPr>
        <w:tc>
          <w:tcPr>
            <w:tcW w:type="dxa" w:w="2353"/>
            <w:shd w:val="clear" w:color="auto" w:fill="1A0F14"/>
          </w:tcPr>
          <w:p>
            <w:r/>
            <w:r>
              <w:t xml:space="preserve"> </w:t>
            </w:r>
          </w:p>
        </w:tc>
        <w:tc>
          <w:tcPr>
            <w:tcW w:type="dxa" w:w="2353"/>
            <w:shd w:val="clear" w:color="auto" w:fill="7A1E2C"/>
          </w:tcPr>
          <w:p>
            <w:r/>
            <w:r>
              <w:t xml:space="preserve"> </w:t>
            </w:r>
          </w:p>
        </w:tc>
        <w:tc>
          <w:tcPr>
            <w:tcW w:type="dxa" w:w="2353"/>
            <w:shd w:val="clear" w:color="auto" w:fill="9BE15D"/>
          </w:tcPr>
          <w:p>
            <w:r/>
            <w:r>
              <w:t xml:space="preserve"> </w:t>
            </w:r>
          </w:p>
        </w:tc>
        <w:tc>
          <w:tcPr>
            <w:tcW w:type="dxa" w:w="2353"/>
            <w:shd w:val="clear" w:color="auto" w:fill="D9D2C5"/>
          </w:tcPr>
          <w:p>
            <w:r/>
            <w:r>
              <w:t xml:space="preserve"> </w:t>
            </w:r>
          </w:p>
        </w:tc>
      </w:tr>
      <w:tr>
        <w:tc>
          <w:tcPr>
            <w:tcW w:type="dxa" w:w="2353"/>
          </w:tcPr>
          <w:p>
            <w:r/>
            <w:r>
              <w:rPr>
                <w:sz w:val="16"/>
              </w:rPr>
              <w:t>#1A0F14</w:t>
              <w:br/>
              <w:t>пустота</w:t>
            </w:r>
          </w:p>
        </w:tc>
        <w:tc>
          <w:tcPr>
            <w:tcW w:type="dxa" w:w="2353"/>
          </w:tcPr>
          <w:p>
            <w:r/>
            <w:r>
              <w:rPr>
                <w:sz w:val="16"/>
              </w:rPr>
              <w:t>#7A1E2C</w:t>
              <w:br/>
              <w:t>разломы</w:t>
            </w:r>
          </w:p>
        </w:tc>
        <w:tc>
          <w:tcPr>
            <w:tcW w:type="dxa" w:w="2353"/>
          </w:tcPr>
          <w:p>
            <w:r/>
            <w:r>
              <w:rPr>
                <w:sz w:val="16"/>
              </w:rPr>
              <w:t>#9BE15D</w:t>
              <w:br/>
              <w:t>вспышки</w:t>
            </w:r>
          </w:p>
        </w:tc>
        <w:tc>
          <w:tcPr>
            <w:tcW w:type="dxa" w:w="2353"/>
          </w:tcPr>
          <w:p>
            <w:r/>
            <w:r>
              <w:rPr>
                <w:sz w:val="16"/>
              </w:rPr>
              <w:t>#D9D2C5</w:t>
              <w:br/>
              <w:t>обломки масок</w:t>
            </w:r>
          </w:p>
        </w:tc>
      </w:tr>
    </w:tbl>
    <w:p/>
    <w:p>
      <w:pPr>
        <w:pStyle w:val="Heading2"/>
      </w:pPr>
      <w:r>
        <w:t>Сквозные персонажи</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r>
              <w:rPr>
                <w:b/>
                <w:sz w:val="19"/>
              </w:rPr>
              <w:t>Персонаж</w:t>
            </w:r>
          </w:p>
        </w:tc>
        <w:tc>
          <w:tcPr>
            <w:tcW w:type="dxa" w:w="3137"/>
            <w:shd w:val="clear" w:color="auto" w:fill="E8E4F2"/>
          </w:tcPr>
          <w:p>
            <w:r>
              <w:rPr>
                <w:b/>
                <w:sz w:val="19"/>
              </w:rPr>
            </w:r>
            <w:r>
              <w:rPr>
                <w:b/>
                <w:sz w:val="19"/>
              </w:rPr>
              <w:t>Кто это</w:t>
            </w:r>
          </w:p>
        </w:tc>
        <w:tc>
          <w:tcPr>
            <w:tcW w:type="dxa" w:w="3137"/>
            <w:shd w:val="clear" w:color="auto" w:fill="E8E4F2"/>
          </w:tcPr>
          <w:p>
            <w:r>
              <w:rPr>
                <w:b/>
                <w:sz w:val="19"/>
              </w:rPr>
            </w:r>
            <w:r>
              <w:rPr>
                <w:b/>
                <w:sz w:val="19"/>
              </w:rPr>
              <w:t>Роль в игре</w:t>
            </w:r>
          </w:p>
        </w:tc>
      </w:tr>
      <w:tr>
        <w:tc>
          <w:tcPr>
            <w:tcW w:type="dxa" w:w="3137"/>
          </w:tcPr>
          <w:p>
            <w:r>
              <w:rPr>
                <w:sz w:val="19"/>
              </w:rPr>
            </w:r>
            <w:r>
              <w:rPr>
                <w:sz w:val="19"/>
              </w:rPr>
              <w:t>Великое Древо</w:t>
            </w:r>
          </w:p>
        </w:tc>
        <w:tc>
          <w:tcPr>
            <w:tcW w:type="dxa" w:w="3137"/>
          </w:tcPr>
          <w:p>
            <w:r>
              <w:rPr>
                <w:sz w:val="19"/>
              </w:rPr>
            </w:r>
            <w:r>
              <w:rPr>
                <w:sz w:val="19"/>
              </w:rPr>
              <w:t>Мировое древо до облаков, сердце мира</w:t>
            </w:r>
          </w:p>
        </w:tc>
        <w:tc>
          <w:tcPr>
            <w:tcW w:type="dxa" w:w="3137"/>
          </w:tcPr>
          <w:p>
            <w:r>
              <w:rPr>
                <w:sz w:val="19"/>
              </w:rPr>
            </w:r>
            <w:r>
              <w:rPr>
                <w:sz w:val="19"/>
              </w:rPr>
              <w:t>Рассказчик, как Дух-Дерево в Ori</w:t>
            </w:r>
          </w:p>
        </w:tc>
      </w:tr>
      <w:tr>
        <w:tc>
          <w:tcPr>
            <w:tcW w:type="dxa" w:w="3137"/>
          </w:tcPr>
          <w:p>
            <w:r>
              <w:rPr>
                <w:sz w:val="19"/>
              </w:rPr>
            </w:r>
            <w:r>
              <w:rPr>
                <w:sz w:val="19"/>
              </w:rPr>
              <w:t>Летописец Карк</w:t>
            </w:r>
          </w:p>
        </w:tc>
        <w:tc>
          <w:tcPr>
            <w:tcW w:type="dxa" w:w="3137"/>
          </w:tcPr>
          <w:p>
            <w:r>
              <w:rPr>
                <w:sz w:val="19"/>
              </w:rPr>
            </w:r>
            <w:r>
              <w:rPr>
                <w:sz w:val="19"/>
              </w:rPr>
              <w:t>Вещий ворон в очках, внук Хугина и Мунина, живёт в дупле Древа</w:t>
            </w:r>
          </w:p>
        </w:tc>
        <w:tc>
          <w:tcPr>
            <w:tcW w:type="dxa" w:w="3137"/>
          </w:tcPr>
          <w:p>
            <w:r>
              <w:rPr>
                <w:sz w:val="19"/>
              </w:rPr>
            </w:r>
            <w:r>
              <w:rPr>
                <w:sz w:val="19"/>
              </w:rPr>
              <w:t>Хранит страницы легенды, подсказывает, где тайники</w:t>
            </w:r>
          </w:p>
        </w:tc>
      </w:tr>
      <w:tr>
        <w:tc>
          <w:tcPr>
            <w:tcW w:type="dxa" w:w="3137"/>
          </w:tcPr>
          <w:p>
            <w:r>
              <w:rPr>
                <w:sz w:val="19"/>
              </w:rPr>
            </w:r>
            <w:r>
              <w:rPr>
                <w:sz w:val="19"/>
              </w:rPr>
              <w:t>Нип</w:t>
            </w:r>
          </w:p>
        </w:tc>
        <w:tc>
          <w:tcPr>
            <w:tcW w:type="dxa" w:w="3137"/>
          </w:tcPr>
          <w:p>
            <w:r>
              <w:rPr>
                <w:sz w:val="19"/>
              </w:rPr>
            </w:r>
            <w:r>
              <w:rPr>
                <w:sz w:val="19"/>
              </w:rPr>
              <w:t>Рататоск — белка-вестник с Мирового древа</w:t>
            </w:r>
          </w:p>
        </w:tc>
        <w:tc>
          <w:tcPr>
            <w:tcW w:type="dxa" w:w="3137"/>
          </w:tcPr>
          <w:p>
            <w:r>
              <w:rPr>
                <w:sz w:val="19"/>
              </w:rPr>
            </w:r>
            <w:r>
              <w:rPr>
                <w:sz w:val="19"/>
              </w:rPr>
              <w:t>Картограф: продаёт карты зон</w:t>
            </w:r>
          </w:p>
        </w:tc>
      </w:tr>
      <w:tr>
        <w:tc>
          <w:tcPr>
            <w:tcW w:type="dxa" w:w="3137"/>
          </w:tcPr>
          <w:p>
            <w:r>
              <w:rPr>
                <w:sz w:val="19"/>
              </w:rPr>
            </w:r>
            <w:r>
              <w:rPr>
                <w:sz w:val="19"/>
              </w:rPr>
              <w:t>Ползун</w:t>
            </w:r>
          </w:p>
        </w:tc>
        <w:tc>
          <w:tcPr>
            <w:tcW w:type="dxa" w:w="3137"/>
          </w:tcPr>
          <w:p>
            <w:r>
              <w:rPr>
                <w:sz w:val="19"/>
              </w:rPr>
            </w:r>
            <w:r>
              <w:rPr>
                <w:sz w:val="19"/>
              </w:rPr>
              <w:t>Бродячий тануки-торговец с огромным мешком за спиной</w:t>
            </w:r>
          </w:p>
        </w:tc>
        <w:tc>
          <w:tcPr>
            <w:tcW w:type="dxa" w:w="3137"/>
          </w:tcPr>
          <w:p>
            <w:r>
              <w:rPr>
                <w:sz w:val="19"/>
              </w:rPr>
            </w:r>
            <w:r>
              <w:rPr>
                <w:sz w:val="19"/>
              </w:rPr>
              <w:t>Улучшения за росу Великого Древа</w:t>
            </w:r>
          </w:p>
        </w:tc>
      </w:tr>
      <w:tr>
        <w:tc>
          <w:tcPr>
            <w:tcW w:type="dxa" w:w="3137"/>
          </w:tcPr>
          <w:p>
            <w:r>
              <w:rPr>
                <w:sz w:val="19"/>
              </w:rPr>
            </w:r>
            <w:r>
              <w:rPr>
                <w:sz w:val="19"/>
              </w:rPr>
              <w:t>Длинноног</w:t>
            </w:r>
          </w:p>
        </w:tc>
        <w:tc>
          <w:tcPr>
            <w:tcW w:type="dxa" w:w="3137"/>
          </w:tcPr>
          <w:p>
            <w:r>
              <w:rPr>
                <w:sz w:val="19"/>
              </w:rPr>
            </w:r>
            <w:r>
              <w:rPr>
                <w:sz w:val="19"/>
              </w:rPr>
              <w:t>Гамаюн, вещая птица-почтальон, вечно опаздывает</w:t>
            </w:r>
          </w:p>
        </w:tc>
        <w:tc>
          <w:tcPr>
            <w:tcW w:type="dxa" w:w="3137"/>
          </w:tcPr>
          <w:p>
            <w:r>
              <w:rPr>
                <w:sz w:val="19"/>
              </w:rPr>
            </w:r>
            <w:r>
              <w:rPr>
                <w:sz w:val="19"/>
              </w:rPr>
              <w:t>Цепочка писем между краями</w:t>
            </w:r>
          </w:p>
        </w:tc>
      </w:tr>
      <w:tr>
        <w:tc>
          <w:tcPr>
            <w:tcW w:type="dxa" w:w="3137"/>
          </w:tcPr>
          <w:p>
            <w:r>
              <w:rPr>
                <w:sz w:val="19"/>
              </w:rPr>
            </w:r>
            <w:r>
              <w:rPr>
                <w:sz w:val="19"/>
              </w:rPr>
              <w:t>Шишка</w:t>
            </w:r>
          </w:p>
        </w:tc>
        <w:tc>
          <w:tcPr>
            <w:tcW w:type="dxa" w:w="3137"/>
          </w:tcPr>
          <w:p>
            <w:r>
              <w:rPr>
                <w:sz w:val="19"/>
              </w:rPr>
            </w:r>
            <w:r>
              <w:rPr>
                <w:sz w:val="19"/>
              </w:rPr>
              <w:t>Домовиха-повариха в Приюте у Корней</w:t>
            </w:r>
          </w:p>
        </w:tc>
        <w:tc>
          <w:tcPr>
            <w:tcW w:type="dxa" w:w="3137"/>
          </w:tcPr>
          <w:p>
            <w:r>
              <w:rPr>
                <w:sz w:val="19"/>
              </w:rPr>
            </w:r>
            <w:r>
              <w:rPr>
                <w:sz w:val="19"/>
              </w:rPr>
              <w:t>Готовит блюда для «Ужина мира»</w:t>
            </w:r>
          </w:p>
        </w:tc>
      </w:tr>
      <w:tr>
        <w:tc>
          <w:tcPr>
            <w:tcW w:type="dxa" w:w="3137"/>
          </w:tcPr>
          <w:p>
            <w:r>
              <w:rPr>
                <w:sz w:val="19"/>
              </w:rPr>
            </w:r>
            <w:r>
              <w:rPr>
                <w:sz w:val="19"/>
              </w:rPr>
              <w:t>Безликий странник</w:t>
            </w:r>
          </w:p>
        </w:tc>
        <w:tc>
          <w:tcPr>
            <w:tcW w:type="dxa" w:w="3137"/>
          </w:tcPr>
          <w:p>
            <w:r>
              <w:rPr>
                <w:sz w:val="19"/>
              </w:rPr>
            </w:r>
            <w:r>
              <w:rPr>
                <w:sz w:val="19"/>
              </w:rPr>
              <w:t>Фигура в плаще без лица, за ней тянется змеиный след</w:t>
            </w:r>
          </w:p>
        </w:tc>
        <w:tc>
          <w:tcPr>
            <w:tcW w:type="dxa" w:w="3137"/>
          </w:tcPr>
          <w:p>
            <w:r>
              <w:rPr>
                <w:sz w:val="19"/>
              </w:rPr>
            </w:r>
            <w:r>
              <w:rPr>
                <w:sz w:val="19"/>
              </w:rPr>
              <w:t>Тайна игры</w:t>
            </w:r>
          </w:p>
        </w:tc>
      </w:tr>
    </w:tbl>
    <w:p/>
    <w:p>
      <w:r>
        <w:br w:type="page"/>
      </w:r>
    </w:p>
    <w:p>
      <w:pPr>
        <w:spacing w:after="0"/>
      </w:pPr>
      <w:r>
        <w:rPr>
          <w:b/>
          <w:color w:val="8E7CC3"/>
          <w:sz w:val="20"/>
        </w:rPr>
        <w:t>ЧАСТЬ 4</w:t>
      </w:r>
    </w:p>
    <w:p>
      <w:pPr>
        <w:pStyle w:val="Heading1"/>
      </w:pPr>
      <w:r>
        <w:rPr>
          <w:sz w:val="48"/>
        </w:rPr>
        <w:t>Сюжет</w:t>
      </w:r>
    </w:p>
    <w:p>
      <w:pPr>
        <w:pStyle w:val="Heading2"/>
      </w:pPr>
      <w:r>
        <w:t>Пролог</w:t>
      </w:r>
    </w:p>
    <w:p>
      <w:r>
        <w:t>Немая сцена на 3–4 минуты. Рассвет на Великом Древе, день братьев, ужин за небесным столом, ссора, удар. Маска Нокса разлетается, врата темницы под корнями приоткрываются, Люкс теряет тело. Рассказчик звучит только в начале и в конце. Пролог переходит в обучение в Корнях Великого Древа.</w:t>
      </w:r>
    </w:p>
    <w:p>
      <w:pPr>
        <w:pStyle w:val="Heading2"/>
      </w:pPr>
      <w:r>
        <w:t>Акт 1. Свет и тень</w:t>
      </w:r>
    </w:p>
    <w:p>
      <w:r>
        <w:t>Вечная Песнь и Небесные Кроны. Нокс учится двигаться вместе с братом, побеждает Королеву Лесных Теней и впервые видит Безликого странника. Первое возвращение в Приют у Корней.</w:t>
      </w:r>
    </w:p>
    <w:p>
      <w:pPr>
        <w:pStyle w:val="Heading2"/>
      </w:pPr>
      <w:r>
        <w:t>Акт 2. Старые долги</w:t>
      </w:r>
    </w:p>
    <w:p>
      <w:r>
        <w:t>Звонкая Круча и Шепчущая Топь. Здесь мир расплачивается за ошибки самих братьев: голема запер Нокс, а Повелитель Тумана родился, когда братья не пришли на зов деревни. Братья впервые признают, что виноваты оба.</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Поворот в середине игры.</w:t>
            </w:r>
            <w:r>
              <w:t xml:space="preserve"> После Шепчущей Топи связь братьев слабеет, и Люкс начинает гаснуть. Чтобы спасти брата, Нокс отдаёт ему силу одного из осколков и на время теряет умение. Игрок должен почувствовать, что потерять брата по-настоящему страшно.</w:t>
            </w:r>
          </w:p>
        </w:tc>
      </w:tr>
    </w:tbl>
    <w:p/>
    <w:p>
      <w:pPr>
        <w:pStyle w:val="Heading2"/>
      </w:pPr>
      <w:r>
        <w:t>Акт 3. Пепел</w:t>
      </w:r>
    </w:p>
    <w:p>
      <w:r>
        <w:t>Пепельная деревня: история драконов-братьев Вермилиона и Кориаса отражает историю Нокса и Люкса. Нокс не добивает Пепельного Дракона, а освобождает его. Безликий странник снимает капюшон: это Властелин Хаоса. По желанию — Ледяные гроты Кориаса, где игрок мирит драконов.</w:t>
      </w:r>
    </w:p>
    <w:p>
      <w:pPr>
        <w:pStyle w:val="Heading2"/>
      </w:pPr>
      <w:r>
        <w:t>Финал</w:t>
      </w:r>
    </w:p>
    <w:p>
      <w:r>
        <w:t>Нокс возвращается к Великому Древу, почти поглощённому Хаосом. Братья собирают маску, Люкс обретает тело, и вместе они спускаются в Пустошь Хаоса. После битвы с Властелином Хаоса — побег вверх, к вершине Древа, и новая печать на темнице.</w:t>
      </w:r>
    </w:p>
    <w:p>
      <w:pPr>
        <w:pStyle w:val="Heading2"/>
      </w:pPr>
      <w:r>
        <w:t>Эпилог. Ужин мира</w:t>
      </w:r>
    </w:p>
    <w:p>
      <w:r>
        <w:t>Братья снова садятся за небесный стол, накрытый блюдами всех краёв, которые Нокс собирал всю игру. Теперь Нокс ест аккуратно, а Люкс смеётся над испачканным носом брата. Великое Древо цветёт, внизу сияет Приют у Корней.</w:t>
      </w:r>
    </w:p>
    <w:p>
      <w:pPr>
        <w:pStyle w:val="Heading2"/>
      </w:pPr>
      <w:r>
        <w:t>Сквозные линии</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r>
              <w:rPr>
                <w:b/>
                <w:sz w:val="19"/>
              </w:rPr>
              <w:t>Линия</w:t>
            </w:r>
          </w:p>
        </w:tc>
        <w:tc>
          <w:tcPr>
            <w:tcW w:type="dxa" w:w="3137"/>
            <w:shd w:val="clear" w:color="auto" w:fill="E8E4F2"/>
          </w:tcPr>
          <w:p>
            <w:r>
              <w:rPr>
                <w:b/>
                <w:sz w:val="19"/>
              </w:rPr>
            </w:r>
            <w:r>
              <w:rPr>
                <w:b/>
                <w:sz w:val="19"/>
              </w:rPr>
              <w:t>Суть</w:t>
            </w:r>
          </w:p>
        </w:tc>
        <w:tc>
          <w:tcPr>
            <w:tcW w:type="dxa" w:w="3137"/>
            <w:shd w:val="clear" w:color="auto" w:fill="E8E4F2"/>
          </w:tcPr>
          <w:p>
            <w:r>
              <w:rPr>
                <w:b/>
                <w:sz w:val="19"/>
              </w:rPr>
            </w:r>
            <w:r>
              <w:rPr>
                <w:b/>
                <w:sz w:val="19"/>
              </w:rPr>
              <w:t>Награда</w:t>
            </w:r>
          </w:p>
        </w:tc>
      </w:tr>
      <w:tr>
        <w:tc>
          <w:tcPr>
            <w:tcW w:type="dxa" w:w="3137"/>
          </w:tcPr>
          <w:p>
            <w:r>
              <w:rPr>
                <w:sz w:val="19"/>
              </w:rPr>
            </w:r>
            <w:r>
              <w:rPr>
                <w:sz w:val="19"/>
              </w:rPr>
              <w:t>Безликий странник</w:t>
            </w:r>
          </w:p>
        </w:tc>
        <w:tc>
          <w:tcPr>
            <w:tcW w:type="dxa" w:w="3137"/>
          </w:tcPr>
          <w:p>
            <w:r>
              <w:rPr>
                <w:sz w:val="19"/>
              </w:rPr>
            </w:r>
            <w:r>
              <w:rPr>
                <w:sz w:val="19"/>
              </w:rPr>
              <w:t>Появляется в каждом краю раньше Нокса и дарит семена Хаоса</w:t>
            </w:r>
          </w:p>
        </w:tc>
        <w:tc>
          <w:tcPr>
            <w:tcW w:type="dxa" w:w="3137"/>
          </w:tcPr>
          <w:p>
            <w:r>
              <w:rPr>
                <w:sz w:val="19"/>
              </w:rPr>
            </w:r>
            <w:r>
              <w:rPr>
                <w:sz w:val="19"/>
              </w:rPr>
              <w:t>Разгадка тайны перед финалом</w:t>
            </w:r>
          </w:p>
        </w:tc>
      </w:tr>
      <w:tr>
        <w:tc>
          <w:tcPr>
            <w:tcW w:type="dxa" w:w="3137"/>
          </w:tcPr>
          <w:p>
            <w:r>
              <w:rPr>
                <w:sz w:val="19"/>
              </w:rPr>
            </w:r>
            <w:r>
              <w:rPr>
                <w:sz w:val="19"/>
              </w:rPr>
              <w:t>Ужин мира</w:t>
            </w:r>
          </w:p>
        </w:tc>
        <w:tc>
          <w:tcPr>
            <w:tcW w:type="dxa" w:w="3137"/>
          </w:tcPr>
          <w:p>
            <w:r>
              <w:rPr>
                <w:sz w:val="19"/>
              </w:rPr>
            </w:r>
            <w:r>
              <w:rPr>
                <w:sz w:val="19"/>
              </w:rPr>
              <w:t>Рецепты и ингредиенты фирменных блюд каждого края</w:t>
            </w:r>
          </w:p>
        </w:tc>
        <w:tc>
          <w:tcPr>
            <w:tcW w:type="dxa" w:w="3137"/>
          </w:tcPr>
          <w:p>
            <w:r>
              <w:rPr>
                <w:sz w:val="19"/>
              </w:rPr>
            </w:r>
            <w:r>
              <w:rPr>
                <w:sz w:val="19"/>
              </w:rPr>
              <w:t>Тёплый эпилог</w:t>
            </w:r>
          </w:p>
        </w:tc>
      </w:tr>
      <w:tr>
        <w:tc>
          <w:tcPr>
            <w:tcW w:type="dxa" w:w="3137"/>
          </w:tcPr>
          <w:p>
            <w:r>
              <w:rPr>
                <w:sz w:val="19"/>
              </w:rPr>
            </w:r>
            <w:r>
              <w:rPr>
                <w:sz w:val="19"/>
              </w:rPr>
              <w:t>Страницы легенды</w:t>
            </w:r>
          </w:p>
        </w:tc>
        <w:tc>
          <w:tcPr>
            <w:tcW w:type="dxa" w:w="3137"/>
          </w:tcPr>
          <w:p>
            <w:r>
              <w:rPr>
                <w:sz w:val="19"/>
              </w:rPr>
            </w:r>
            <w:r>
              <w:rPr>
                <w:sz w:val="19"/>
              </w:rPr>
              <w:t>20 страниц о прошлом братьев</w:t>
            </w:r>
          </w:p>
        </w:tc>
        <w:tc>
          <w:tcPr>
            <w:tcW w:type="dxa" w:w="3137"/>
          </w:tcPr>
          <w:p>
            <w:r>
              <w:rPr>
                <w:sz w:val="19"/>
              </w:rPr>
            </w:r>
            <w:r>
              <w:rPr>
                <w:sz w:val="19"/>
              </w:rPr>
              <w:t>Секретная концовка</w:t>
            </w:r>
          </w:p>
        </w:tc>
      </w:tr>
      <w:tr>
        <w:tc>
          <w:tcPr>
            <w:tcW w:type="dxa" w:w="3137"/>
          </w:tcPr>
          <w:p>
            <w:r>
              <w:rPr>
                <w:sz w:val="19"/>
              </w:rPr>
            </w:r>
            <w:r>
              <w:rPr>
                <w:sz w:val="19"/>
              </w:rPr>
              <w:t>Письма Длинноного</w:t>
            </w:r>
          </w:p>
        </w:tc>
        <w:tc>
          <w:tcPr>
            <w:tcW w:type="dxa" w:w="3137"/>
          </w:tcPr>
          <w:p>
            <w:r>
              <w:rPr>
                <w:sz w:val="19"/>
              </w:rPr>
            </w:r>
            <w:r>
              <w:rPr>
                <w:sz w:val="19"/>
              </w:rPr>
              <w:t>Доставки между краями, ведут в пройденные места</w:t>
            </w:r>
          </w:p>
        </w:tc>
        <w:tc>
          <w:tcPr>
            <w:tcW w:type="dxa" w:w="3137"/>
          </w:tcPr>
          <w:p>
            <w:r>
              <w:rPr>
                <w:sz w:val="19"/>
              </w:rPr>
            </w:r>
            <w:r>
              <w:rPr>
                <w:sz w:val="19"/>
              </w:rPr>
              <w:t>Ячейки жизни и энергии</w:t>
            </w:r>
          </w:p>
        </w:tc>
      </w:tr>
      <w:tr>
        <w:tc>
          <w:tcPr>
            <w:tcW w:type="dxa" w:w="3137"/>
          </w:tcPr>
          <w:p>
            <w:r>
              <w:rPr>
                <w:sz w:val="19"/>
              </w:rPr>
            </w:r>
            <w:r>
              <w:rPr>
                <w:sz w:val="19"/>
              </w:rPr>
              <w:t>Приют у Корней</w:t>
            </w:r>
          </w:p>
        </w:tc>
        <w:tc>
          <w:tcPr>
            <w:tcW w:type="dxa" w:w="3137"/>
          </w:tcPr>
          <w:p>
            <w:r>
              <w:rPr>
                <w:sz w:val="19"/>
              </w:rPr>
            </w:r>
            <w:r>
              <w:rPr>
                <w:sz w:val="19"/>
              </w:rPr>
              <w:t>Спасённые жители переселяются и отстраивают деревню</w:t>
            </w:r>
          </w:p>
        </w:tc>
        <w:tc>
          <w:tcPr>
            <w:tcW w:type="dxa" w:w="3137"/>
          </w:tcPr>
          <w:p>
            <w:r>
              <w:rPr>
                <w:sz w:val="19"/>
              </w:rPr>
            </w:r>
            <w:r>
              <w:rPr>
                <w:sz w:val="19"/>
              </w:rPr>
              <w:t>Кузница, лавки, огород, новые услуги</w:t>
            </w:r>
          </w:p>
        </w:tc>
      </w:tr>
    </w:tbl>
    <w:p/>
    <w:p>
      <w:r>
        <w:br w:type="page"/>
      </w:r>
    </w:p>
    <w:p>
      <w:pPr>
        <w:spacing w:after="0"/>
      </w:pPr>
      <w:r>
        <w:rPr>
          <w:b/>
          <w:color w:val="8E7CC3"/>
          <w:sz w:val="20"/>
        </w:rPr>
        <w:t>ЧАСТЬ 5</w:t>
      </w:r>
    </w:p>
    <w:p>
      <w:pPr>
        <w:pStyle w:val="Heading1"/>
      </w:pPr>
      <w:r>
        <w:rPr>
          <w:sz w:val="48"/>
        </w:rPr>
        <w:t>Геймплей</w:t>
      </w:r>
    </w:p>
    <w:p>
      <w:pPr>
        <w:pStyle w:val="Heading2"/>
      </w:pPr>
      <w:r>
        <w:t>Основы</w:t>
      </w:r>
    </w:p>
    <w:p>
      <w:pPr>
        <w:pStyle w:val="ListBullet"/>
      </w:pPr>
      <w:r>
        <w:rPr>
          <w:b/>
        </w:rPr>
        <w:t>Жизнь:</w:t>
      </w:r>
      <w:r>
        <w:t xml:space="preserve"> 3 ячейки на старте, до 12 к концу игры. Новые ячейки спрятаны в мире.</w:t>
      </w:r>
    </w:p>
    <w:p>
      <w:pPr>
        <w:pStyle w:val="ListBullet"/>
      </w:pPr>
      <w:r>
        <w:rPr>
          <w:b/>
        </w:rPr>
        <w:t>Энергия:</w:t>
      </w:r>
      <w:r>
        <w:t xml:space="preserve"> 1 ячейка на старте, до 10. Тратится на умения, лечение и сохранение.</w:t>
      </w:r>
    </w:p>
    <w:p>
      <w:pPr>
        <w:pStyle w:val="ListBullet"/>
      </w:pPr>
      <w:r>
        <w:rPr>
          <w:b/>
        </w:rPr>
        <w:t>Сохранение:</w:t>
      </w:r>
      <w:r>
        <w:t xml:space="preserve"> «Искра Люкса» — точка сохранения где угодно за одну ячейку энергии. Плюс бесплатные Родники Древа в каждом краю.</w:t>
      </w:r>
    </w:p>
    <w:p>
      <w:pPr>
        <w:pStyle w:val="ListBullet"/>
      </w:pPr>
      <w:r>
        <w:rPr>
          <w:b/>
        </w:rPr>
        <w:t>Роса Великого Древа</w:t>
      </w:r>
      <w:r>
        <w:t xml:space="preserve"> — валюта прокачки. Её дают враги, тайники и задания.</w:t>
      </w:r>
    </w:p>
    <w:p>
      <w:pPr>
        <w:pStyle w:val="Heading2"/>
      </w:pPr>
      <w:r>
        <w:t>Умения движения</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r>
              <w:rPr>
                <w:b/>
                <w:sz w:val="19"/>
              </w:rPr>
              <w:t>Когда</w:t>
            </w:r>
          </w:p>
        </w:tc>
        <w:tc>
          <w:tcPr>
            <w:tcW w:type="dxa" w:w="3137"/>
            <w:shd w:val="clear" w:color="auto" w:fill="E8E4F2"/>
          </w:tcPr>
          <w:p>
            <w:r>
              <w:rPr>
                <w:b/>
                <w:sz w:val="19"/>
              </w:rPr>
            </w:r>
            <w:r>
              <w:rPr>
                <w:b/>
                <w:sz w:val="19"/>
              </w:rPr>
              <w:t>Умение</w:t>
            </w:r>
          </w:p>
        </w:tc>
        <w:tc>
          <w:tcPr>
            <w:tcW w:type="dxa" w:w="3137"/>
            <w:shd w:val="clear" w:color="auto" w:fill="E8E4F2"/>
          </w:tcPr>
          <w:p>
            <w:r>
              <w:rPr>
                <w:b/>
                <w:sz w:val="19"/>
              </w:rPr>
            </w:r>
            <w:r>
              <w:rPr>
                <w:b/>
                <w:sz w:val="19"/>
              </w:rPr>
              <w:t>Что открывает</w:t>
            </w:r>
          </w:p>
        </w:tc>
      </w:tr>
      <w:tr>
        <w:tc>
          <w:tcPr>
            <w:tcW w:type="dxa" w:w="3137"/>
          </w:tcPr>
          <w:p>
            <w:r>
              <w:rPr>
                <w:sz w:val="19"/>
              </w:rPr>
            </w:r>
            <w:r>
              <w:rPr>
                <w:sz w:val="19"/>
              </w:rPr>
              <w:t>Старт</w:t>
            </w:r>
          </w:p>
        </w:tc>
        <w:tc>
          <w:tcPr>
            <w:tcW w:type="dxa" w:w="3137"/>
          </w:tcPr>
          <w:p>
            <w:r>
              <w:rPr>
                <w:sz w:val="19"/>
              </w:rPr>
            </w:r>
            <w:r>
              <w:rPr>
                <w:sz w:val="19"/>
              </w:rPr>
              <w:t>Бег, прыжок, лазание по стенам</w:t>
            </w:r>
          </w:p>
        </w:tc>
        <w:tc>
          <w:tcPr>
            <w:tcW w:type="dxa" w:w="3137"/>
          </w:tcPr>
          <w:p>
            <w:r>
              <w:rPr>
                <w:sz w:val="19"/>
              </w:rPr>
            </w:r>
            <w:r>
              <w:rPr>
                <w:sz w:val="19"/>
              </w:rPr>
              <w:t>Базовое исследование</w:t>
            </w:r>
          </w:p>
        </w:tc>
      </w:tr>
      <w:tr>
        <w:tc>
          <w:tcPr>
            <w:tcW w:type="dxa" w:w="3137"/>
          </w:tcPr>
          <w:p>
            <w:r>
              <w:rPr>
                <w:sz w:val="19"/>
              </w:rPr>
            </w:r>
            <w:r>
              <w:rPr>
                <w:sz w:val="19"/>
              </w:rPr>
              <w:t>Пролог</w:t>
            </w:r>
          </w:p>
        </w:tc>
        <w:tc>
          <w:tcPr>
            <w:tcW w:type="dxa" w:w="3137"/>
          </w:tcPr>
          <w:p>
            <w:r>
              <w:rPr>
                <w:sz w:val="19"/>
              </w:rPr>
            </w:r>
            <w:r>
              <w:rPr>
                <w:b/>
                <w:sz w:val="19"/>
              </w:rPr>
              <w:t>Толчок света:</w:t>
            </w:r>
            <w:r>
              <w:rPr>
                <w:sz w:val="19"/>
              </w:rPr>
              <w:t xml:space="preserve"> оттолкнуться от Люкса, фонарей, врагов и снарядов в любую сторону</w:t>
            </w:r>
          </w:p>
        </w:tc>
        <w:tc>
          <w:tcPr>
            <w:tcW w:type="dxa" w:w="3137"/>
          </w:tcPr>
          <w:p>
            <w:r>
              <w:rPr>
                <w:sz w:val="19"/>
              </w:rPr>
            </w:r>
            <w:r>
              <w:rPr>
                <w:sz w:val="19"/>
              </w:rPr>
              <w:t>Пропасти, высокие уступы, отражение снарядов</w:t>
            </w:r>
          </w:p>
        </w:tc>
      </w:tr>
      <w:tr>
        <w:tc>
          <w:tcPr>
            <w:tcW w:type="dxa" w:w="3137"/>
          </w:tcPr>
          <w:p>
            <w:r>
              <w:rPr>
                <w:sz w:val="19"/>
              </w:rPr>
            </w:r>
            <w:r>
              <w:rPr>
                <w:sz w:val="19"/>
              </w:rPr>
              <w:t>Вечная Песнь</w:t>
            </w:r>
          </w:p>
        </w:tc>
        <w:tc>
          <w:tcPr>
            <w:tcW w:type="dxa" w:w="3137"/>
          </w:tcPr>
          <w:p>
            <w:r>
              <w:rPr>
                <w:sz w:val="19"/>
              </w:rPr>
            </w:r>
            <w:r>
              <w:rPr>
                <w:b/>
                <w:sz w:val="19"/>
              </w:rPr>
              <w:t>Лист-парашют:</w:t>
            </w:r>
            <w:r>
              <w:rPr>
                <w:sz w:val="19"/>
              </w:rPr>
              <w:t xml:space="preserve"> планирование и подъём на потоках ветра</w:t>
            </w:r>
          </w:p>
        </w:tc>
        <w:tc>
          <w:tcPr>
            <w:tcW w:type="dxa" w:w="3137"/>
          </w:tcPr>
          <w:p>
            <w:r>
              <w:rPr>
                <w:sz w:val="19"/>
              </w:rPr>
            </w:r>
            <w:r>
              <w:rPr>
                <w:sz w:val="19"/>
              </w:rPr>
              <w:t>Длинные перелёты, ветряные шахты</w:t>
            </w:r>
          </w:p>
        </w:tc>
      </w:tr>
      <w:tr>
        <w:tc>
          <w:tcPr>
            <w:tcW w:type="dxa" w:w="3137"/>
          </w:tcPr>
          <w:p>
            <w:r>
              <w:rPr>
                <w:sz w:val="19"/>
              </w:rPr>
            </w:r>
            <w:r>
              <w:rPr>
                <w:sz w:val="19"/>
              </w:rPr>
              <w:t>Звонкая Круча</w:t>
            </w:r>
          </w:p>
        </w:tc>
        <w:tc>
          <w:tcPr>
            <w:tcW w:type="dxa" w:w="3137"/>
          </w:tcPr>
          <w:p>
            <w:r>
              <w:rPr>
                <w:sz w:val="19"/>
              </w:rPr>
            </w:r>
            <w:r>
              <w:rPr>
                <w:b/>
                <w:sz w:val="19"/>
              </w:rPr>
              <w:t>Каменная опора:</w:t>
            </w:r>
            <w:r>
              <w:rPr>
                <w:sz w:val="19"/>
              </w:rPr>
              <w:t xml:space="preserve"> платформа в воздухе. </w:t>
            </w:r>
            <w:r>
              <w:rPr>
                <w:b/>
                <w:sz w:val="19"/>
              </w:rPr>
              <w:t>Удар вниз:</w:t>
            </w:r>
            <w:r>
              <w:rPr>
                <w:sz w:val="19"/>
              </w:rPr>
              <w:t xml:space="preserve"> пробивает треснувший пол</w:t>
            </w:r>
          </w:p>
        </w:tc>
        <w:tc>
          <w:tcPr>
            <w:tcW w:type="dxa" w:w="3137"/>
          </w:tcPr>
          <w:p>
            <w:r>
              <w:rPr>
                <w:sz w:val="19"/>
              </w:rPr>
            </w:r>
            <w:r>
              <w:rPr>
                <w:sz w:val="19"/>
              </w:rPr>
              <w:t>Колодцы, треснувшие плиты</w:t>
            </w:r>
          </w:p>
        </w:tc>
      </w:tr>
      <w:tr>
        <w:tc>
          <w:tcPr>
            <w:tcW w:type="dxa" w:w="3137"/>
          </w:tcPr>
          <w:p>
            <w:r>
              <w:rPr>
                <w:sz w:val="19"/>
              </w:rPr>
            </w:r>
            <w:r>
              <w:rPr>
                <w:sz w:val="19"/>
              </w:rPr>
              <w:t>Шепчущая Топь</w:t>
            </w:r>
          </w:p>
        </w:tc>
        <w:tc>
          <w:tcPr>
            <w:tcW w:type="dxa" w:w="3137"/>
          </w:tcPr>
          <w:p>
            <w:r>
              <w:rPr>
                <w:sz w:val="19"/>
              </w:rPr>
            </w:r>
            <w:r>
              <w:rPr>
                <w:b/>
                <w:sz w:val="19"/>
              </w:rPr>
              <w:t>Туманный рывок:</w:t>
            </w:r>
            <w:r>
              <w:rPr>
                <w:sz w:val="19"/>
              </w:rPr>
              <w:t xml:space="preserve"> рывок с неуязвимостью сквозь туманные стены</w:t>
            </w:r>
          </w:p>
        </w:tc>
        <w:tc>
          <w:tcPr>
            <w:tcW w:type="dxa" w:w="3137"/>
          </w:tcPr>
          <w:p>
            <w:r>
              <w:rPr>
                <w:sz w:val="19"/>
              </w:rPr>
            </w:r>
            <w:r>
              <w:rPr>
                <w:sz w:val="19"/>
              </w:rPr>
              <w:t>Туманные завесы, тайные ходы</w:t>
            </w:r>
          </w:p>
        </w:tc>
      </w:tr>
      <w:tr>
        <w:tc>
          <w:tcPr>
            <w:tcW w:type="dxa" w:w="3137"/>
          </w:tcPr>
          <w:p>
            <w:r>
              <w:rPr>
                <w:sz w:val="19"/>
              </w:rPr>
            </w:r>
            <w:r>
              <w:rPr>
                <w:sz w:val="19"/>
              </w:rPr>
              <w:t>Пепельная деревня</w:t>
            </w:r>
          </w:p>
        </w:tc>
        <w:tc>
          <w:tcPr>
            <w:tcW w:type="dxa" w:w="3137"/>
          </w:tcPr>
          <w:p>
            <w:r>
              <w:rPr>
                <w:sz w:val="19"/>
              </w:rPr>
            </w:r>
            <w:r>
              <w:rPr>
                <w:b/>
                <w:sz w:val="19"/>
              </w:rPr>
              <w:t>Огненный взлёт:</w:t>
            </w:r>
            <w:r>
              <w:rPr>
                <w:sz w:val="19"/>
              </w:rPr>
              <w:t xml:space="preserve"> заряженный прыжок вверх, поджигает лианы и паутину</w:t>
            </w:r>
          </w:p>
        </w:tc>
        <w:tc>
          <w:tcPr>
            <w:tcW w:type="dxa" w:w="3137"/>
          </w:tcPr>
          <w:p>
            <w:r>
              <w:rPr>
                <w:sz w:val="19"/>
              </w:rPr>
            </w:r>
            <w:r>
              <w:rPr>
                <w:sz w:val="19"/>
              </w:rPr>
              <w:t>Высокие шахты, заросли</w:t>
            </w:r>
          </w:p>
        </w:tc>
      </w:tr>
    </w:tbl>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Главный крючок мира.</w:t>
            </w:r>
            <w:r>
              <w:t xml:space="preserve"> Уже в первом краю игрок видит треснувшие плиты, туманные стены и паутину, но пройти их не может. Он запоминает эти места и возвращается позже с новыми умениями.</w:t>
            </w:r>
          </w:p>
        </w:tc>
      </w:tr>
    </w:tbl>
    <w:p/>
    <w:p>
      <w:pPr>
        <w:pStyle w:val="Heading2"/>
      </w:pPr>
      <w:r>
        <w:t>Бой</w:t>
      </w:r>
    </w:p>
    <w:p>
      <w:pPr>
        <w:pStyle w:val="ListBullet"/>
      </w:pPr>
      <w:r>
        <w:rPr>
          <w:b/>
        </w:rPr>
        <w:t>Теневой удар</w:t>
      </w:r>
      <w:r>
        <w:t xml:space="preserve"> — ближняя атака, основа боя.</w:t>
      </w:r>
    </w:p>
    <w:p>
      <w:pPr>
        <w:pStyle w:val="ListBullet"/>
      </w:pPr>
      <w:r>
        <w:rPr>
          <w:b/>
        </w:rPr>
        <w:t>Теневой луч</w:t>
      </w:r>
      <w:r>
        <w:t xml:space="preserve"> — дальняя атака за энергию.</w:t>
      </w:r>
    </w:p>
    <w:p>
      <w:pPr>
        <w:pStyle w:val="ListBullet"/>
      </w:pPr>
      <w:r>
        <w:rPr>
          <w:b/>
        </w:rPr>
        <w:t>Вспышка Люкса</w:t>
      </w:r>
      <w:r>
        <w:t xml:space="preserve"> — раз в 20 секунд рассеивает тени и туман, подсвечивает тайники и слабые места врагов.</w:t>
      </w:r>
    </w:p>
    <w:p>
      <w:pPr>
        <w:pStyle w:val="ListBullet"/>
      </w:pPr>
      <w:r>
        <w:t xml:space="preserve">Силы осколков: </w:t>
      </w:r>
      <w:r>
        <w:rPr>
          <w:b/>
        </w:rPr>
        <w:t>Восстановление</w:t>
      </w:r>
      <w:r>
        <w:t xml:space="preserve"> (лечение, щит из листьев), </w:t>
      </w:r>
      <w:r>
        <w:rPr>
          <w:b/>
        </w:rPr>
        <w:t>Стойкость скал</w:t>
      </w:r>
      <w:r>
        <w:t xml:space="preserve"> (каменная броня), </w:t>
      </w:r>
      <w:r>
        <w:rPr>
          <w:b/>
        </w:rPr>
        <w:t>Прозорливость</w:t>
      </w:r>
      <w:r>
        <w:t xml:space="preserve"> (видеть врагов и тайники сквозь стены), </w:t>
      </w:r>
      <w:r>
        <w:rPr>
          <w:b/>
        </w:rPr>
        <w:t>Сила возрождения</w:t>
      </w:r>
      <w:r>
        <w:t xml:space="preserve"> (огненные атаки и огненный барьер).</w:t>
      </w:r>
    </w:p>
    <w:p>
      <w:pPr>
        <w:pStyle w:val="Heading2"/>
      </w:pPr>
      <w:r>
        <w:t>Дерево умений</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r>
              <w:rPr>
                <w:b/>
                <w:sz w:val="19"/>
              </w:rPr>
              <w:t>Ветка</w:t>
            </w:r>
          </w:p>
        </w:tc>
        <w:tc>
          <w:tcPr>
            <w:tcW w:type="dxa" w:w="3137"/>
            <w:shd w:val="clear" w:color="auto" w:fill="E8E4F2"/>
          </w:tcPr>
          <w:p>
            <w:r>
              <w:rPr>
                <w:b/>
                <w:sz w:val="19"/>
              </w:rPr>
            </w:r>
            <w:r>
              <w:rPr>
                <w:b/>
                <w:sz w:val="19"/>
              </w:rPr>
              <w:t>О чём</w:t>
            </w:r>
          </w:p>
        </w:tc>
        <w:tc>
          <w:tcPr>
            <w:tcW w:type="dxa" w:w="3137"/>
            <w:shd w:val="clear" w:color="auto" w:fill="E8E4F2"/>
          </w:tcPr>
          <w:p>
            <w:r>
              <w:rPr>
                <w:b/>
                <w:sz w:val="19"/>
              </w:rPr>
            </w:r>
            <w:r>
              <w:rPr>
                <w:b/>
                <w:sz w:val="19"/>
              </w:rPr>
              <w:t>Примеры</w:t>
            </w:r>
          </w:p>
        </w:tc>
      </w:tr>
      <w:tr>
        <w:tc>
          <w:tcPr>
            <w:tcW w:type="dxa" w:w="3137"/>
          </w:tcPr>
          <w:p>
            <w:r>
              <w:rPr>
                <w:sz w:val="19"/>
              </w:rPr>
            </w:r>
            <w:r>
              <w:rPr>
                <w:sz w:val="19"/>
              </w:rPr>
              <w:t>Тьма</w:t>
            </w:r>
          </w:p>
        </w:tc>
        <w:tc>
          <w:tcPr>
            <w:tcW w:type="dxa" w:w="3137"/>
          </w:tcPr>
          <w:p>
            <w:r>
              <w:rPr>
                <w:sz w:val="19"/>
              </w:rPr>
            </w:r>
            <w:r>
              <w:rPr>
                <w:sz w:val="19"/>
              </w:rPr>
              <w:t>Бой Нокса</w:t>
            </w:r>
          </w:p>
        </w:tc>
        <w:tc>
          <w:tcPr>
            <w:tcW w:type="dxa" w:w="3137"/>
          </w:tcPr>
          <w:p>
            <w:r>
              <w:rPr>
                <w:sz w:val="19"/>
              </w:rPr>
            </w:r>
            <w:r>
              <w:rPr>
                <w:sz w:val="19"/>
              </w:rPr>
              <w:t>Серия ударов, усиленный луч, огненные атаки</w:t>
            </w:r>
          </w:p>
        </w:tc>
      </w:tr>
      <w:tr>
        <w:tc>
          <w:tcPr>
            <w:tcW w:type="dxa" w:w="3137"/>
          </w:tcPr>
          <w:p>
            <w:r>
              <w:rPr>
                <w:sz w:val="19"/>
              </w:rPr>
            </w:r>
            <w:r>
              <w:rPr>
                <w:sz w:val="19"/>
              </w:rPr>
              <w:t>Свет</w:t>
            </w:r>
          </w:p>
        </w:tc>
        <w:tc>
          <w:tcPr>
            <w:tcW w:type="dxa" w:w="3137"/>
          </w:tcPr>
          <w:p>
            <w:r>
              <w:rPr>
                <w:sz w:val="19"/>
              </w:rPr>
            </w:r>
            <w:r>
              <w:rPr>
                <w:sz w:val="19"/>
              </w:rPr>
              <w:t>Умения Люкса</w:t>
            </w:r>
          </w:p>
        </w:tc>
        <w:tc>
          <w:tcPr>
            <w:tcW w:type="dxa" w:w="3137"/>
          </w:tcPr>
          <w:p>
            <w:r>
              <w:rPr>
                <w:sz w:val="19"/>
              </w:rPr>
            </w:r>
            <w:r>
              <w:rPr>
                <w:sz w:val="19"/>
              </w:rPr>
              <w:t>Дальность Толчка, частота вспышки, дешёвая Искра Люкса</w:t>
            </w:r>
          </w:p>
        </w:tc>
      </w:tr>
      <w:tr>
        <w:tc>
          <w:tcPr>
            <w:tcW w:type="dxa" w:w="3137"/>
          </w:tcPr>
          <w:p>
            <w:r>
              <w:rPr>
                <w:sz w:val="19"/>
              </w:rPr>
            </w:r>
            <w:r>
              <w:rPr>
                <w:sz w:val="19"/>
              </w:rPr>
              <w:t>Баланс</w:t>
            </w:r>
          </w:p>
        </w:tc>
        <w:tc>
          <w:tcPr>
            <w:tcW w:type="dxa" w:w="3137"/>
          </w:tcPr>
          <w:p>
            <w:r>
              <w:rPr>
                <w:sz w:val="19"/>
              </w:rPr>
            </w:r>
            <w:r>
              <w:rPr>
                <w:sz w:val="19"/>
              </w:rPr>
              <w:t>Движение и комбинации</w:t>
            </w:r>
          </w:p>
        </w:tc>
        <w:tc>
          <w:tcPr>
            <w:tcW w:type="dxa" w:w="3137"/>
          </w:tcPr>
          <w:p>
            <w:r>
              <w:rPr>
                <w:sz w:val="19"/>
              </w:rPr>
            </w:r>
            <w:r>
              <w:rPr>
                <w:sz w:val="19"/>
              </w:rPr>
              <w:t>Лишний рывок, длинное планирование, комбо сил</w:t>
            </w:r>
          </w:p>
        </w:tc>
      </w:tr>
    </w:tbl>
    <w:p/>
    <w:p>
      <w:pPr>
        <w:pStyle w:val="Heading2"/>
      </w:pPr>
      <w:r>
        <w:t>Комбинации сил</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r>
              <w:rPr>
                <w:b/>
                <w:sz w:val="19"/>
              </w:rPr>
              <w:t>Комбинация</w:t>
            </w:r>
          </w:p>
        </w:tc>
        <w:tc>
          <w:tcPr>
            <w:tcW w:type="dxa" w:w="3137"/>
            <w:shd w:val="clear" w:color="auto" w:fill="E8E4F2"/>
          </w:tcPr>
          <w:p>
            <w:r>
              <w:rPr>
                <w:b/>
                <w:sz w:val="19"/>
              </w:rPr>
            </w:r>
            <w:r>
              <w:rPr>
                <w:b/>
                <w:sz w:val="19"/>
              </w:rPr>
              <w:t>Силы</w:t>
            </w:r>
          </w:p>
        </w:tc>
        <w:tc>
          <w:tcPr>
            <w:tcW w:type="dxa" w:w="3137"/>
            <w:shd w:val="clear" w:color="auto" w:fill="E8E4F2"/>
          </w:tcPr>
          <w:p>
            <w:r>
              <w:rPr>
                <w:b/>
                <w:sz w:val="19"/>
              </w:rPr>
            </w:r>
            <w:r>
              <w:rPr>
                <w:b/>
                <w:sz w:val="19"/>
              </w:rPr>
              <w:t>Эффект</w:t>
            </w:r>
          </w:p>
        </w:tc>
      </w:tr>
      <w:tr>
        <w:tc>
          <w:tcPr>
            <w:tcW w:type="dxa" w:w="3137"/>
          </w:tcPr>
          <w:p>
            <w:r>
              <w:rPr>
                <w:sz w:val="19"/>
              </w:rPr>
            </w:r>
            <w:r>
              <w:rPr>
                <w:sz w:val="19"/>
              </w:rPr>
              <w:t>Живой камень</w:t>
            </w:r>
          </w:p>
        </w:tc>
        <w:tc>
          <w:tcPr>
            <w:tcW w:type="dxa" w:w="3137"/>
          </w:tcPr>
          <w:p>
            <w:r>
              <w:rPr>
                <w:sz w:val="19"/>
              </w:rPr>
            </w:r>
            <w:r>
              <w:rPr>
                <w:sz w:val="19"/>
              </w:rPr>
              <w:t>Лес + Горы</w:t>
            </w:r>
          </w:p>
        </w:tc>
        <w:tc>
          <w:tcPr>
            <w:tcW w:type="dxa" w:w="3137"/>
          </w:tcPr>
          <w:p>
            <w:r>
              <w:rPr>
                <w:sz w:val="19"/>
              </w:rPr>
            </w:r>
            <w:r>
              <w:rPr>
                <w:sz w:val="19"/>
              </w:rPr>
              <w:t>Корни скрепляют каменные платформы, они не рушатся и лечат</w:t>
            </w:r>
          </w:p>
        </w:tc>
      </w:tr>
      <w:tr>
        <w:tc>
          <w:tcPr>
            <w:tcW w:type="dxa" w:w="3137"/>
          </w:tcPr>
          <w:p>
            <w:r>
              <w:rPr>
                <w:sz w:val="19"/>
              </w:rPr>
            </w:r>
            <w:r>
              <w:rPr>
                <w:sz w:val="19"/>
              </w:rPr>
              <w:t>Шёпот листвы</w:t>
            </w:r>
          </w:p>
        </w:tc>
        <w:tc>
          <w:tcPr>
            <w:tcW w:type="dxa" w:w="3137"/>
          </w:tcPr>
          <w:p>
            <w:r>
              <w:rPr>
                <w:sz w:val="19"/>
              </w:rPr>
            </w:r>
            <w:r>
              <w:rPr>
                <w:sz w:val="19"/>
              </w:rPr>
              <w:t>Лес + Туман</w:t>
            </w:r>
          </w:p>
        </w:tc>
        <w:tc>
          <w:tcPr>
            <w:tcW w:type="dxa" w:w="3137"/>
          </w:tcPr>
          <w:p>
            <w:r>
              <w:rPr>
                <w:sz w:val="19"/>
              </w:rPr>
            </w:r>
            <w:r>
              <w:rPr>
                <w:sz w:val="19"/>
              </w:rPr>
              <w:t>Щит из листьев делает невидимым на 3 секунды</w:t>
            </w:r>
          </w:p>
        </w:tc>
      </w:tr>
      <w:tr>
        <w:tc>
          <w:tcPr>
            <w:tcW w:type="dxa" w:w="3137"/>
          </w:tcPr>
          <w:p>
            <w:r>
              <w:rPr>
                <w:sz w:val="19"/>
              </w:rPr>
            </w:r>
            <w:r>
              <w:rPr>
                <w:sz w:val="19"/>
              </w:rPr>
              <w:t>Огненное исцеление</w:t>
            </w:r>
          </w:p>
        </w:tc>
        <w:tc>
          <w:tcPr>
            <w:tcW w:type="dxa" w:w="3137"/>
          </w:tcPr>
          <w:p>
            <w:r>
              <w:rPr>
                <w:sz w:val="19"/>
              </w:rPr>
            </w:r>
            <w:r>
              <w:rPr>
                <w:sz w:val="19"/>
              </w:rPr>
              <w:t>Лес + Пепел</w:t>
            </w:r>
          </w:p>
        </w:tc>
        <w:tc>
          <w:tcPr>
            <w:tcW w:type="dxa" w:w="3137"/>
          </w:tcPr>
          <w:p>
            <w:r>
              <w:rPr>
                <w:sz w:val="19"/>
              </w:rPr>
            </w:r>
            <w:r>
              <w:rPr>
                <w:sz w:val="19"/>
              </w:rPr>
              <w:t>Лечение и урон врагам вокруг</w:t>
            </w:r>
          </w:p>
        </w:tc>
      </w:tr>
      <w:tr>
        <w:tc>
          <w:tcPr>
            <w:tcW w:type="dxa" w:w="3137"/>
          </w:tcPr>
          <w:p>
            <w:r>
              <w:rPr>
                <w:sz w:val="19"/>
              </w:rPr>
            </w:r>
            <w:r>
              <w:rPr>
                <w:sz w:val="19"/>
              </w:rPr>
              <w:t>Каменные иллюзии</w:t>
            </w:r>
          </w:p>
        </w:tc>
        <w:tc>
          <w:tcPr>
            <w:tcW w:type="dxa" w:w="3137"/>
          </w:tcPr>
          <w:p>
            <w:r>
              <w:rPr>
                <w:sz w:val="19"/>
              </w:rPr>
            </w:r>
            <w:r>
              <w:rPr>
                <w:sz w:val="19"/>
              </w:rPr>
              <w:t>Горы + Туман</w:t>
            </w:r>
          </w:p>
        </w:tc>
        <w:tc>
          <w:tcPr>
            <w:tcW w:type="dxa" w:w="3137"/>
          </w:tcPr>
          <w:p>
            <w:r>
              <w:rPr>
                <w:sz w:val="19"/>
              </w:rPr>
            </w:r>
            <w:r>
              <w:rPr>
                <w:sz w:val="19"/>
              </w:rPr>
              <w:t>Ложные каменные стены сбивают врагов с толку</w:t>
            </w:r>
          </w:p>
        </w:tc>
      </w:tr>
      <w:tr>
        <w:tc>
          <w:tcPr>
            <w:tcW w:type="dxa" w:w="3137"/>
          </w:tcPr>
          <w:p>
            <w:r>
              <w:rPr>
                <w:sz w:val="19"/>
              </w:rPr>
            </w:r>
            <w:r>
              <w:rPr>
                <w:sz w:val="19"/>
              </w:rPr>
              <w:t>Магмовый панцирь</w:t>
            </w:r>
          </w:p>
        </w:tc>
        <w:tc>
          <w:tcPr>
            <w:tcW w:type="dxa" w:w="3137"/>
          </w:tcPr>
          <w:p>
            <w:r>
              <w:rPr>
                <w:sz w:val="19"/>
              </w:rPr>
            </w:r>
            <w:r>
              <w:rPr>
                <w:sz w:val="19"/>
              </w:rPr>
              <w:t>Горы + Пепел</w:t>
            </w:r>
          </w:p>
        </w:tc>
        <w:tc>
          <w:tcPr>
            <w:tcW w:type="dxa" w:w="3137"/>
          </w:tcPr>
          <w:p>
            <w:r>
              <w:rPr>
                <w:sz w:val="19"/>
              </w:rPr>
            </w:r>
            <w:r>
              <w:rPr>
                <w:sz w:val="19"/>
              </w:rPr>
              <w:t>Каменная броня раскаляется и обжигает атакующих</w:t>
            </w:r>
          </w:p>
        </w:tc>
      </w:tr>
      <w:tr>
        <w:tc>
          <w:tcPr>
            <w:tcW w:type="dxa" w:w="3137"/>
          </w:tcPr>
          <w:p>
            <w:r>
              <w:rPr>
                <w:sz w:val="19"/>
              </w:rPr>
            </w:r>
            <w:r>
              <w:rPr>
                <w:sz w:val="19"/>
              </w:rPr>
              <w:t>Пепельный призрак</w:t>
            </w:r>
          </w:p>
        </w:tc>
        <w:tc>
          <w:tcPr>
            <w:tcW w:type="dxa" w:w="3137"/>
          </w:tcPr>
          <w:p>
            <w:r>
              <w:rPr>
                <w:sz w:val="19"/>
              </w:rPr>
            </w:r>
            <w:r>
              <w:rPr>
                <w:sz w:val="19"/>
              </w:rPr>
              <w:t>Туман + Пепел</w:t>
            </w:r>
          </w:p>
        </w:tc>
        <w:tc>
          <w:tcPr>
            <w:tcW w:type="dxa" w:w="3137"/>
          </w:tcPr>
          <w:p>
            <w:r>
              <w:rPr>
                <w:sz w:val="19"/>
              </w:rPr>
            </w:r>
            <w:r>
              <w:rPr>
                <w:sz w:val="19"/>
              </w:rPr>
              <w:t>Огненный рывок оставляет фантома-приманку</w:t>
            </w:r>
          </w:p>
        </w:tc>
      </w:tr>
    </w:tbl>
    <w:p/>
    <w:p>
      <w:pPr>
        <w:pStyle w:val="Heading2"/>
      </w:pPr>
      <w:r>
        <w:t>Побеги</w:t>
      </w:r>
    </w:p>
    <w:p>
      <w:r>
        <w:t>Каждый край завершается побегом: уровень рушится, играет музыка, и пройти его нужно без остановки. Побеги проверяют умение, полученное в этом краю, и считаются кульминацией главы.</w:t>
      </w:r>
    </w:p>
    <w:p>
      <w:pPr>
        <w:pStyle w:val="Heading2"/>
      </w:pPr>
      <w:r>
        <w:t>Активности</w:t>
      </w:r>
    </w:p>
    <w:p>
      <w:pPr>
        <w:pStyle w:val="ListBullet"/>
      </w:pPr>
      <w:r>
        <w:rPr>
          <w:b/>
        </w:rPr>
        <w:t>Испытания духов</w:t>
      </w:r>
      <w:r>
        <w:t xml:space="preserve"> — забеги на время по пройденным местам с призрачным соперником.</w:t>
      </w:r>
    </w:p>
    <w:p>
      <w:pPr>
        <w:pStyle w:val="ListBullet"/>
      </w:pPr>
      <w:r>
        <w:rPr>
          <w:b/>
        </w:rPr>
        <w:t>Святилища</w:t>
      </w:r>
      <w:r>
        <w:t xml:space="preserve"> — короткие комнаты-головоломки на одно умение, награда — ячейка жизни или энергии.</w:t>
      </w:r>
    </w:p>
    <w:p>
      <w:pPr>
        <w:pStyle w:val="ListBullet"/>
      </w:pPr>
      <w:r>
        <w:rPr>
          <w:b/>
        </w:rPr>
        <w:t>Задания жителей</w:t>
      </w:r>
      <w:r>
        <w:t xml:space="preserve"> — небольшие истории каждого края.</w:t>
      </w:r>
    </w:p>
    <w:p>
      <w:r>
        <w:br w:type="page"/>
      </w:r>
    </w:p>
    <w:p>
      <w:pPr>
        <w:spacing w:after="0"/>
      </w:pPr>
      <w:r>
        <w:rPr>
          <w:b/>
          <w:color w:val="8E7CC3"/>
          <w:sz w:val="20"/>
        </w:rPr>
        <w:t>ЧАСТЬ 6</w:t>
      </w:r>
    </w:p>
    <w:p>
      <w:pPr>
        <w:pStyle w:val="Heading1"/>
      </w:pPr>
      <w:r>
        <w:rPr>
          <w:sz w:val="48"/>
        </w:rPr>
        <w:t>Мир и края</w:t>
      </w:r>
    </w:p>
    <w:p>
      <w:pPr>
        <w:pStyle w:val="Heading2"/>
      </w:pPr>
      <w:r>
        <w:t>Карта мира</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p>
        </w:tc>
        <w:tc>
          <w:tcPr>
            <w:tcW w:type="dxa" w:w="3137"/>
            <w:shd w:val="clear" w:color="auto" w:fill="E8E4F2"/>
          </w:tcPr>
          <w:p>
            <w:r>
              <w:rPr>
                <w:b/>
                <w:sz w:val="19"/>
              </w:rPr>
            </w:r>
            <w:r>
              <w:rPr>
                <w:b/>
                <w:sz w:val="19"/>
              </w:rPr>
              <w:t>СЕВЕР</w:t>
            </w:r>
          </w:p>
        </w:tc>
        <w:tc>
          <w:tcPr>
            <w:tcW w:type="dxa" w:w="3137"/>
            <w:shd w:val="clear" w:color="auto" w:fill="E8E4F2"/>
          </w:tcPr>
          <w:p>
            <w:r>
              <w:rPr>
                <w:b/>
                <w:sz w:val="19"/>
              </w:rPr>
            </w:r>
          </w:p>
        </w:tc>
      </w:tr>
      <w:tr>
        <w:tc>
          <w:tcPr>
            <w:tcW w:type="dxa" w:w="3137"/>
          </w:tcPr>
          <w:p>
            <w:r>
              <w:rPr>
                <w:sz w:val="19"/>
              </w:rPr>
            </w:r>
          </w:p>
        </w:tc>
        <w:tc>
          <w:tcPr>
            <w:tcW w:type="dxa" w:w="3137"/>
          </w:tcPr>
          <w:p>
            <w:r>
              <w:rPr>
                <w:sz w:val="19"/>
              </w:rPr>
            </w:r>
            <w:r>
              <w:rPr>
                <w:sz w:val="19"/>
              </w:rPr>
              <w:t>Звонкая Круча</w:t>
              <w:br/>
              <w:t>под ней — Ледяные гроты Кориаса</w:t>
            </w:r>
          </w:p>
        </w:tc>
        <w:tc>
          <w:tcPr>
            <w:tcW w:type="dxa" w:w="3137"/>
          </w:tcPr>
          <w:p>
            <w:r>
              <w:rPr>
                <w:sz w:val="19"/>
              </w:rPr>
            </w:r>
          </w:p>
        </w:tc>
      </w:tr>
      <w:tr>
        <w:tc>
          <w:tcPr>
            <w:tcW w:type="dxa" w:w="3137"/>
          </w:tcPr>
          <w:p>
            <w:r>
              <w:rPr>
                <w:sz w:val="19"/>
              </w:rPr>
            </w:r>
            <w:r>
              <w:rPr>
                <w:sz w:val="19"/>
              </w:rPr>
              <w:t>ЗАПАД</w:t>
              <w:br/>
              <w:t>Вечная Песнь</w:t>
              <w:br/>
              <w:t>над ней — Небесные Кроны</w:t>
            </w:r>
          </w:p>
        </w:tc>
        <w:tc>
          <w:tcPr>
            <w:tcW w:type="dxa" w:w="3137"/>
          </w:tcPr>
          <w:p>
            <w:r>
              <w:rPr>
                <w:sz w:val="19"/>
              </w:rPr>
            </w:r>
            <w:r>
              <w:rPr>
                <w:sz w:val="19"/>
              </w:rPr>
              <w:t>ЦЕНТР</w:t>
              <w:br/>
              <w:t>Корни Великого Древа</w:t>
              <w:br/>
              <w:t>и Приют у Корней</w:t>
              <w:br/>
              <w:t>под ними — Пустошь Хаоса</w:t>
            </w:r>
          </w:p>
        </w:tc>
        <w:tc>
          <w:tcPr>
            <w:tcW w:type="dxa" w:w="3137"/>
          </w:tcPr>
          <w:p>
            <w:r>
              <w:rPr>
                <w:sz w:val="19"/>
              </w:rPr>
            </w:r>
            <w:r>
              <w:rPr>
                <w:sz w:val="19"/>
              </w:rPr>
              <w:t>ВОСТОК</w:t>
              <w:br/>
              <w:t>Пепельная деревня</w:t>
            </w:r>
          </w:p>
        </w:tc>
      </w:tr>
      <w:tr>
        <w:tc>
          <w:tcPr>
            <w:tcW w:type="dxa" w:w="3137"/>
          </w:tcPr>
          <w:p>
            <w:r>
              <w:rPr>
                <w:sz w:val="19"/>
              </w:rPr>
            </w:r>
          </w:p>
        </w:tc>
        <w:tc>
          <w:tcPr>
            <w:tcW w:type="dxa" w:w="3137"/>
          </w:tcPr>
          <w:p>
            <w:r>
              <w:rPr>
                <w:sz w:val="19"/>
              </w:rPr>
            </w:r>
            <w:r>
              <w:rPr>
                <w:sz w:val="19"/>
              </w:rPr>
              <w:t>Шепчущая Топь</w:t>
            </w:r>
          </w:p>
        </w:tc>
        <w:tc>
          <w:tcPr>
            <w:tcW w:type="dxa" w:w="3137"/>
          </w:tcPr>
          <w:p>
            <w:r>
              <w:rPr>
                <w:sz w:val="19"/>
              </w:rPr>
            </w:r>
          </w:p>
        </w:tc>
      </w:tr>
      <w:tr>
        <w:tc>
          <w:tcPr>
            <w:tcW w:type="dxa" w:w="3137"/>
          </w:tcPr>
          <w:p>
            <w:r>
              <w:rPr>
                <w:sz w:val="19"/>
              </w:rPr>
            </w:r>
          </w:p>
        </w:tc>
        <w:tc>
          <w:tcPr>
            <w:tcW w:type="dxa" w:w="3137"/>
          </w:tcPr>
          <w:p>
            <w:r>
              <w:rPr>
                <w:sz w:val="19"/>
              </w:rPr>
            </w:r>
            <w:r>
              <w:rPr>
                <w:sz w:val="19"/>
              </w:rPr>
              <w:t>ЮГ</w:t>
            </w:r>
          </w:p>
        </w:tc>
        <w:tc>
          <w:tcPr>
            <w:tcW w:type="dxa" w:w="3137"/>
          </w:tcPr>
          <w:p>
            <w:r>
              <w:rPr>
                <w:sz w:val="19"/>
              </w:rPr>
            </w:r>
          </w:p>
        </w:tc>
      </w:tr>
    </w:tbl>
    <w:p/>
    <w:p>
      <w:r>
        <w:rPr>
          <w:b/>
        </w:rPr>
        <w:t>Порядок прохождения:</w:t>
      </w:r>
      <w:r>
        <w:t xml:space="preserve"> Корни Древа → Вечная Песнь → Небесные Кроны → Звонкая Круча → Шепчущая Топь → Пепельная деревня → (Ледяные гроты) → Пустошь Хаоса.</w:t>
      </w:r>
    </w:p>
    <w:p>
      <w:r>
        <w:rPr>
          <w:b/>
        </w:rPr>
        <w:t>Порча Хаоса:</w:t>
      </w:r>
      <w:r>
        <w:t xml:space="preserve"> там, где упал осколок, мир покрывается багровыми трещинами с зелёным свечением. Чем ближе к боссу, тем их больше. После победы трещины затягиваются.</w:t>
      </w:r>
    </w:p>
    <w:p>
      <w:r>
        <w:br w:type="page"/>
      </w:r>
    </w:p>
    <w:p>
      <w:pPr>
        <w:pStyle w:val="Heading1"/>
      </w:pPr>
      <w:r>
        <w:t>Корни Великого Древа</w:t>
      </w:r>
    </w:p>
    <w:p>
      <w:r>
        <w:rPr>
          <w:i/>
          <w:color w:val="666666"/>
        </w:rPr>
        <w:t>Центр мира, обучение и Приют у Корней</w:t>
      </w:r>
    </w:p>
    <w:p>
      <w:r>
        <w:t xml:space="preserve">Исполинское дерево, с вершины которого братья встречали рассвет. Здесь проходит обучение лазанию и Толчку света. Отсюда расходятся пути во все края, а под корнями видна запечатанная темница Хаоса, недоступная до финала. Вокруг корней собираются беженцы, и по ходу игры здесь вырастает </w:t>
      </w:r>
      <w:r>
        <w:rPr>
          <w:b/>
        </w:rPr>
        <w:t>Приют у Корней</w:t>
      </w:r>
      <w:r>
        <w:t>: Кремень ставит кузницу, Агата разбивает огород, Нип открывает лавку карт.</w:t>
      </w:r>
    </w:p>
    <w:p>
      <w:pPr>
        <w:pStyle w:val="ListBullet"/>
      </w:pPr>
      <w:r>
        <w:rPr>
          <w:b/>
        </w:rPr>
        <w:t>Персонажи:</w:t>
      </w:r>
      <w:r>
        <w:t xml:space="preserve"> Великое Древо, Летописец Карк, повариха Шишка, спасённые жители.</w:t>
      </w:r>
    </w:p>
    <w:p>
      <w:pPr>
        <w:pStyle w:val="ListBullet"/>
      </w:pPr>
      <w:r>
        <w:rPr>
          <w:b/>
        </w:rPr>
        <w:t>Задания:</w:t>
      </w:r>
      <w:r>
        <w:t xml:space="preserve"> «Первые жильцы» — привести трёх беженцев из леса; «Корни болят» — очистить три узла Хаоса.</w:t>
      </w:r>
    </w:p>
    <w:p>
      <w:pPr>
        <w:pStyle w:val="ListBullet"/>
      </w:pPr>
      <w:r>
        <w:rPr>
          <w:b/>
        </w:rPr>
        <w:t>Враги:</w:t>
      </w:r>
      <w:r>
        <w:t xml:space="preserve"> трещинники — ползучие сгустки из разломов, для обучения бою.</w:t>
      </w:r>
    </w:p>
    <w:p>
      <w:pPr>
        <w:pStyle w:val="ListBullet"/>
      </w:pPr>
      <w:r>
        <w:rPr>
          <w:b/>
        </w:rPr>
        <w:t>Вид:</w:t>
      </w:r>
      <w:r>
        <w:t xml:space="preserve"> тёплые янтарные корни, светящаяся роса. С каждым актом по коре ползёт всё больше трещин.</w:t>
      </w:r>
    </w:p>
    <w:tbl>
      <w:tblPr>
        <w:tblStyle w:val="TableGrid"/>
        <w:tblW w:type="auto" w:w="0"/>
        <w:tblLook w:firstColumn="1" w:firstRow="1" w:lastColumn="0" w:lastRow="0" w:noHBand="0" w:noVBand="1" w:val="04A0"/>
      </w:tblPr>
      <w:tblGrid>
        <w:gridCol w:w="2353"/>
        <w:gridCol w:w="2353"/>
        <w:gridCol w:w="2353"/>
        <w:gridCol w:w="2353"/>
      </w:tblGrid>
      <w:tr>
        <w:trPr>
          <w:trHeight w:val="567"/>
        </w:trPr>
        <w:tc>
          <w:tcPr>
            <w:tcW w:type="dxa" w:w="2353"/>
            <w:shd w:val="clear" w:color="auto" w:fill="5A3B22"/>
          </w:tcPr>
          <w:p>
            <w:r/>
            <w:r>
              <w:t xml:space="preserve"> </w:t>
            </w:r>
          </w:p>
        </w:tc>
        <w:tc>
          <w:tcPr>
            <w:tcW w:type="dxa" w:w="2353"/>
            <w:shd w:val="clear" w:color="auto" w:fill="C98A4B"/>
          </w:tcPr>
          <w:p>
            <w:r/>
            <w:r>
              <w:t xml:space="preserve"> </w:t>
            </w:r>
          </w:p>
        </w:tc>
        <w:tc>
          <w:tcPr>
            <w:tcW w:type="dxa" w:w="2353"/>
            <w:shd w:val="clear" w:color="auto" w:fill="F2C14E"/>
          </w:tcPr>
          <w:p>
            <w:r/>
            <w:r>
              <w:t xml:space="preserve"> </w:t>
            </w:r>
          </w:p>
        </w:tc>
        <w:tc>
          <w:tcPr>
            <w:tcW w:type="dxa" w:w="2353"/>
            <w:shd w:val="clear" w:color="auto" w:fill="FFF6E0"/>
          </w:tcPr>
          <w:p>
            <w:r/>
            <w:r>
              <w:t xml:space="preserve"> </w:t>
            </w:r>
          </w:p>
        </w:tc>
      </w:tr>
      <w:tr>
        <w:tc>
          <w:tcPr>
            <w:tcW w:type="dxa" w:w="2353"/>
          </w:tcPr>
          <w:p>
            <w:r/>
            <w:r>
              <w:rPr>
                <w:sz w:val="16"/>
              </w:rPr>
              <w:t>#5A3B22</w:t>
              <w:br/>
              <w:t>кора</w:t>
            </w:r>
          </w:p>
        </w:tc>
        <w:tc>
          <w:tcPr>
            <w:tcW w:type="dxa" w:w="2353"/>
          </w:tcPr>
          <w:p>
            <w:r/>
            <w:r>
              <w:rPr>
                <w:sz w:val="16"/>
              </w:rPr>
              <w:t>#C98A4B</w:t>
              <w:br/>
              <w:t>корни</w:t>
            </w:r>
          </w:p>
        </w:tc>
        <w:tc>
          <w:tcPr>
            <w:tcW w:type="dxa" w:w="2353"/>
          </w:tcPr>
          <w:p>
            <w:r/>
            <w:r>
              <w:rPr>
                <w:sz w:val="16"/>
              </w:rPr>
              <w:t>#F2C14E</w:t>
              <w:br/>
              <w:t>роса</w:t>
            </w:r>
          </w:p>
        </w:tc>
        <w:tc>
          <w:tcPr>
            <w:tcW w:type="dxa" w:w="2353"/>
          </w:tcPr>
          <w:p>
            <w:r/>
            <w:r>
              <w:rPr>
                <w:sz w:val="16"/>
              </w:rPr>
              <w:t>#FFF6E0</w:t>
              <w:br/>
              <w:t>рассвет</w:t>
            </w:r>
          </w:p>
        </w:tc>
      </w:tr>
    </w:tbl>
    <w:p/>
    <w:p>
      <w:r>
        <w:br w:type="page"/>
      </w:r>
    </w:p>
    <w:p>
      <w:pPr>
        <w:pStyle w:val="Heading1"/>
      </w:pPr>
      <w:r>
        <w:t>Вечная Песнь</w:t>
      </w:r>
    </w:p>
    <w:p>
      <w:r>
        <w:rPr>
          <w:i/>
          <w:color w:val="666666"/>
        </w:rPr>
        <w:t>Лесной край · сила «Восстановление» · умение «Лист-парашют»</w:t>
      </w:r>
    </w:p>
    <w:p>
      <w:pPr>
        <w:pStyle w:val="Heading3"/>
      </w:pPr>
      <w:r>
        <w:t>История</w:t>
      </w:r>
    </w:p>
    <w:p>
      <w:r>
        <w:t>В самом сердце старинного леса деревья тянутся к небу так высоко, что их листва ласкает облака, а на землю всегда ложится изумрудная полутьма. На верхушках этих деревьев и расположилась деревня Вечная Песнь. Её жители живут в уюте и согласии и очень дружелюбны. После трудового дня вся деревня собирается на пир: здесь поют песни и устраивают невообразимые танцы. Но не всё так хорошо, как кажется: в глубине леса стоит тёмный замок, логово Королевы Лесных Теней.</w:t>
      </w:r>
    </w:p>
    <w:p>
      <w:r>
        <w:t>Королева Лесных Теней — сирин, огромная тёмная птица с лицом девы и совиными крыльями. Песня сирина дарит не радость, а тоску. Её крылья так велики, что, когда она взлетает над лесом, наступают тьма и мрак. Говорят, когда-то она сама жила в Вечной Песни, но творила только зло, и жители вместе с братьями Ноксом и Люксом изгнали её в тёмный замок. С тех пор Королева нападает на деревню по ночам: насылает тёмные корни, которые опутывают дома, и тёмных светлячков, чей стрекот вселяет ужас. В своём изгнании она винит братьев, а злость вымещает на жителях Вечной Песни. Теперь в её когтях оказался осколок маски, и её тени стали сильнее, чем когда-либо.</w:t>
      </w:r>
    </w:p>
    <w:p>
      <w:pPr>
        <w:pStyle w:val="Heading3"/>
      </w:pPr>
      <w:r>
        <w:t>Как выглядит</w:t>
      </w:r>
    </w:p>
    <w:p>
      <w:r>
        <w:t>Три яруса: внизу изумрудная полутьма, светящиеся грибы и ручьи; посередине гигантские стволы, лестницы и подвесные мосты; наверху деревня в кронах — дупла, домики-гнёзда, гирлянды светлячков и стол для пира на ветке. Тёмный замок Королевы вырос из корней чёрного дерева, его башни напоминают сов.</w:t>
      </w:r>
    </w:p>
    <w:tbl>
      <w:tblPr>
        <w:tblStyle w:val="TableGrid"/>
        <w:tblW w:type="auto" w:w="0"/>
        <w:tblLook w:firstColumn="1" w:firstRow="1" w:lastColumn="0" w:lastRow="0" w:noHBand="0" w:noVBand="1" w:val="04A0"/>
      </w:tblPr>
      <w:tblGrid>
        <w:gridCol w:w="1882"/>
        <w:gridCol w:w="1882"/>
        <w:gridCol w:w="1882"/>
        <w:gridCol w:w="1882"/>
        <w:gridCol w:w="1882"/>
      </w:tblGrid>
      <w:tr>
        <w:trPr>
          <w:trHeight w:val="567"/>
        </w:trPr>
        <w:tc>
          <w:tcPr>
            <w:tcW w:type="dxa" w:w="1882"/>
            <w:shd w:val="clear" w:color="auto" w:fill="1F3B2D"/>
          </w:tcPr>
          <w:p>
            <w:r/>
            <w:r>
              <w:t xml:space="preserve"> </w:t>
            </w:r>
          </w:p>
        </w:tc>
        <w:tc>
          <w:tcPr>
            <w:tcW w:type="dxa" w:w="1882"/>
            <w:shd w:val="clear" w:color="auto" w:fill="3E7C4F"/>
          </w:tcPr>
          <w:p>
            <w:r/>
            <w:r>
              <w:t xml:space="preserve"> </w:t>
            </w:r>
          </w:p>
        </w:tc>
        <w:tc>
          <w:tcPr>
            <w:tcW w:type="dxa" w:w="1882"/>
            <w:shd w:val="clear" w:color="auto" w:fill="A8D672"/>
          </w:tcPr>
          <w:p>
            <w:r/>
            <w:r>
              <w:t xml:space="preserve"> </w:t>
            </w:r>
          </w:p>
        </w:tc>
        <w:tc>
          <w:tcPr>
            <w:tcW w:type="dxa" w:w="1882"/>
            <w:shd w:val="clear" w:color="auto" w:fill="F5E6A8"/>
          </w:tcPr>
          <w:p>
            <w:r/>
            <w:r>
              <w:t xml:space="preserve"> </w:t>
            </w:r>
          </w:p>
        </w:tc>
        <w:tc>
          <w:tcPr>
            <w:tcW w:type="dxa" w:w="1882"/>
            <w:shd w:val="clear" w:color="auto" w:fill="1C1A24"/>
          </w:tcPr>
          <w:p>
            <w:r/>
            <w:r>
              <w:t xml:space="preserve"> </w:t>
            </w:r>
          </w:p>
        </w:tc>
      </w:tr>
      <w:tr>
        <w:tc>
          <w:tcPr>
            <w:tcW w:type="dxa" w:w="1882"/>
          </w:tcPr>
          <w:p>
            <w:r/>
            <w:r>
              <w:rPr>
                <w:sz w:val="16"/>
              </w:rPr>
              <w:t>#1F3B2D</w:t>
              <w:br/>
              <w:t>полутьма</w:t>
            </w:r>
          </w:p>
        </w:tc>
        <w:tc>
          <w:tcPr>
            <w:tcW w:type="dxa" w:w="1882"/>
          </w:tcPr>
          <w:p>
            <w:r/>
            <w:r>
              <w:rPr>
                <w:sz w:val="16"/>
              </w:rPr>
              <w:t>#3E7C4F</w:t>
              <w:br/>
              <w:t>листва</w:t>
            </w:r>
          </w:p>
        </w:tc>
        <w:tc>
          <w:tcPr>
            <w:tcW w:type="dxa" w:w="1882"/>
          </w:tcPr>
          <w:p>
            <w:r/>
            <w:r>
              <w:rPr>
                <w:sz w:val="16"/>
              </w:rPr>
              <w:t>#A8D672</w:t>
              <w:br/>
              <w:t>свет в кронах</w:t>
            </w:r>
          </w:p>
        </w:tc>
        <w:tc>
          <w:tcPr>
            <w:tcW w:type="dxa" w:w="1882"/>
          </w:tcPr>
          <w:p>
            <w:r/>
            <w:r>
              <w:rPr>
                <w:sz w:val="16"/>
              </w:rPr>
              <w:t>#F5E6A8</w:t>
              <w:br/>
              <w:t>светлячки</w:t>
            </w:r>
          </w:p>
        </w:tc>
        <w:tc>
          <w:tcPr>
            <w:tcW w:type="dxa" w:w="1882"/>
          </w:tcPr>
          <w:p>
            <w:r/>
            <w:r>
              <w:rPr>
                <w:sz w:val="16"/>
              </w:rPr>
              <w:t>#1C1A24</w:t>
              <w:br/>
              <w:t>замок</w:t>
            </w:r>
          </w:p>
        </w:tc>
      </w:tr>
    </w:tbl>
    <w:p/>
    <w:p>
      <w:pPr>
        <w:pStyle w:val="Heading3"/>
      </w:pPr>
      <w:r>
        <w:t>Жители и задания</w:t>
      </w:r>
    </w:p>
    <w:p>
      <w:r>
        <w:rPr>
          <w:b/>
        </w:rPr>
        <w:t>Старейшина Дубомир</w:t>
      </w:r>
      <w:r>
        <w:t xml:space="preserve"> — древний леший с бородой из листьев, желудями, вросшими в тяжёлые веки, и тростью-корнем. Много веков бережёт лес; найти его непросто, он сливается с деревьями. </w:t>
      </w:r>
      <w:r>
        <w:rPr>
          <w:i/>
        </w:rPr>
        <w:t>Задание «Исцеление священного дерева»:</w:t>
      </w:r>
      <w:r>
        <w:t xml:space="preserve"> собрать 5 целебных трав для Древа Жизни. Награда — секретные тропы.</w:t>
      </w:r>
    </w:p>
    <w:p>
      <w:r>
        <w:rPr>
          <w:b/>
        </w:rPr>
        <w:t>Нип</w:t>
      </w:r>
      <w:r>
        <w:t xml:space="preserve"> — любопытный рататоск, белка-вестник, которая бегает вверх и вниз по стволам быстрее ветра. Незнакомый странник подарил ему 8 волшебных желудей, но их отобрали лешачата. </w:t>
      </w:r>
      <w:r>
        <w:rPr>
          <w:i/>
        </w:rPr>
        <w:t>Задание «Потерянные жёлуди»:</w:t>
      </w:r>
      <w:r>
        <w:t xml:space="preserve"> вернуть все 8. Из них Нокс узнаёт, что подарки странника прорастают тёмными корнями.</w:t>
      </w:r>
    </w:p>
    <w:p>
      <w:r>
        <w:rPr>
          <w:b/>
        </w:rPr>
        <w:t>Кикимора-травница Колючка</w:t>
      </w:r>
      <w:r>
        <w:t xml:space="preserve"> — варит зелья, ворчит на всех и всех жалеет.</w:t>
      </w:r>
    </w:p>
    <w:p>
      <w:r>
        <w:rPr>
          <w:b/>
        </w:rPr>
        <w:t>Птенец Уголёк</w:t>
      </w:r>
      <w:r>
        <w:t xml:space="preserve"> — сирин-птенец, сын Королевы Лесных Теней, который не знает, кто его мать. </w:t>
      </w:r>
      <w:r>
        <w:rPr>
          <w:i/>
        </w:rPr>
        <w:t>Задание «Птенец в корнях»:</w:t>
      </w:r>
      <w:r>
        <w:t xml:space="preserve"> спасти его, а после победы над Королевой решить, рассказать ли правду. От выбора зависит, придёт ли Королева в Приют у Корней в эпилоге.</w:t>
      </w:r>
    </w:p>
    <w:p>
      <w:r>
        <w:rPr>
          <w:i/>
        </w:rPr>
        <w:t>Задание «Песня для Вечной Песни»:</w:t>
      </w:r>
      <w:r>
        <w:t xml:space="preserve"> найти пять поющих светлячков-нот. Когда деревня снова запоёт, тени отступят с нижних ярусов.</w:t>
      </w:r>
    </w:p>
    <w:p>
      <w:pPr>
        <w:pStyle w:val="Heading3"/>
      </w:pPr>
      <w:r>
        <w:t>Враги</w:t>
      </w:r>
    </w:p>
    <w:p>
      <w:pPr>
        <w:pStyle w:val="ListBullet"/>
      </w:pPr>
      <w:r>
        <w:t>Лешачата — мелкие проказливые духи в масках из коры, нападают группами.</w:t>
      </w:r>
    </w:p>
    <w:p>
      <w:pPr>
        <w:pStyle w:val="ListBullet"/>
      </w:pPr>
      <w:r>
        <w:t>Волколаки — волки-оборотни с дымными хвостами, быстрые атаки.</w:t>
      </w:r>
    </w:p>
    <w:p>
      <w:pPr>
        <w:pStyle w:val="ListBullet"/>
      </w:pPr>
      <w:r>
        <w:t>Нетопыри-мары — тени с крыльями летучих мышей, исчезают на свету Люкса.</w:t>
      </w:r>
    </w:p>
    <w:p>
      <w:pPr>
        <w:pStyle w:val="ListBullet"/>
      </w:pPr>
      <w:r>
        <w:t>Мандрагоры — корни-ловушки, хватают за ноги и оглушают криком.</w:t>
      </w:r>
    </w:p>
    <w:p>
      <w:pPr>
        <w:pStyle w:val="ListBullet"/>
      </w:pPr>
      <w:r>
        <w:t>Заражённые древени — ожившие деревья, сильные и медленные, в трещинах Хаоса.</w:t>
      </w:r>
    </w:p>
    <w:p>
      <w:pPr>
        <w:pStyle w:val="ListBullet"/>
      </w:pPr>
      <w:r>
        <w:rPr>
          <w:b/>
        </w:rPr>
        <w:t>Мини-босс:</w:t>
      </w:r>
      <w:r>
        <w:t xml:space="preserve"> Клык, вожак волколаков. Бой на ветвях.</w:t>
      </w:r>
    </w:p>
    <w:p>
      <w:pPr>
        <w:pStyle w:val="Heading3"/>
      </w:pPr>
      <w:r>
        <w:t>Босс: Королева Лесных Теней</w:t>
      </w:r>
    </w:p>
    <w:p>
      <w:r>
        <w:t>Сирин: огромная тёмная птица с бледным лицом девы, края совиных крыльев переходят в живые тени, корона из сухих ветвей с вплетённым осколком маски.</w:t>
      </w:r>
    </w:p>
    <w:p>
      <w:pPr>
        <w:pStyle w:val="ListBullet"/>
      </w:pPr>
      <w:r>
        <w:rPr>
          <w:b/>
        </w:rPr>
        <w:t>Фаза 1.</w:t>
      </w:r>
      <w:r>
        <w:t xml:space="preserve"> Корни-хлысты из земли и быстрые когти. Корни рубятся Теневым ударом.</w:t>
      </w:r>
    </w:p>
    <w:p>
      <w:pPr>
        <w:pStyle w:val="ListBullet"/>
      </w:pPr>
      <w:r>
        <w:rPr>
          <w:b/>
        </w:rPr>
        <w:t>Фаза 2.</w:t>
      </w:r>
      <w:r>
        <w:t xml:space="preserve"> Песня сирина создаёт трёх двойников. Вспышка Люкса: тень отбрасывает только настоящая.</w:t>
      </w:r>
    </w:p>
    <w:p>
      <w:pPr>
        <w:pStyle w:val="ListBullet"/>
      </w:pPr>
      <w:r>
        <w:rPr>
          <w:b/>
        </w:rPr>
        <w:t>Фаза 3.</w:t>
      </w:r>
      <w:r>
        <w:t xml:space="preserve"> Теневой дождь. Снаряды отбиваются Толчком света обратно в Королеву.</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Побег.</w:t>
            </w:r>
            <w:r>
              <w:t xml:space="preserve"> Замок рушится, корни-хищники гонятся за Ноксом снизу вверх по башне. Финал — прыжок с вершины на Листе-парашюте.</w:t>
            </w:r>
          </w:p>
        </w:tc>
      </w:tr>
    </w:tbl>
    <w:p/>
    <w:p>
      <w:r>
        <w:br w:type="page"/>
      </w:r>
    </w:p>
    <w:p>
      <w:pPr>
        <w:pStyle w:val="Heading1"/>
      </w:pPr>
      <w:r>
        <w:t>Небесные Кроны</w:t>
      </w:r>
    </w:p>
    <w:p>
      <w:r>
        <w:rPr>
          <w:i/>
          <w:color w:val="666666"/>
        </w:rPr>
        <w:t>Зона-связка над лесом · чистое движение</w:t>
      </w:r>
    </w:p>
    <w:p>
      <w:r>
        <w:t>Верхний ярус над Вечной Песнью, где листва касается облаков: облачные острова, гнёзда огромных птиц, потоки ветра. Здесь почти нет врагов: это зона, где игрок учится летать на Листе-парашюте. Позже сюда стоит вернуться с Огненным взлётом за самыми высокими тайниками.</w:t>
      </w:r>
    </w:p>
    <w:p>
      <w:pPr>
        <w:pStyle w:val="ListBullet"/>
      </w:pPr>
      <w:r>
        <w:rPr>
          <w:b/>
        </w:rPr>
        <w:t>Поселение:</w:t>
      </w:r>
      <w:r>
        <w:t xml:space="preserve"> Гнездовье — деревня алконостов и гамаюнов, птиц с человеческими лицами, в гигантских гнёздах. Здесь живёт Длинноног.</w:t>
      </w:r>
    </w:p>
    <w:p>
      <w:pPr>
        <w:pStyle w:val="ListBullet"/>
      </w:pPr>
      <w:r>
        <w:rPr>
          <w:b/>
        </w:rPr>
        <w:t>Алконост Стрелка</w:t>
      </w:r>
      <w:r>
        <w:t xml:space="preserve"> — лучшая летунья неба. </w:t>
      </w:r>
      <w:r>
        <w:rPr>
          <w:i/>
        </w:rPr>
        <w:t>«Гонки по ветру»:</w:t>
      </w:r>
      <w:r>
        <w:t xml:space="preserve"> три забега с её призраком. </w:t>
      </w:r>
      <w:r>
        <w:rPr>
          <w:i/>
        </w:rPr>
        <w:t>«Упавшее гнездо»:</w:t>
      </w:r>
      <w:r>
        <w:t xml:space="preserve"> вернуть яйца, рассыпанные бурей.</w:t>
      </w:r>
    </w:p>
    <w:p>
      <w:pPr>
        <w:pStyle w:val="ListBullet"/>
      </w:pPr>
      <w:r>
        <w:rPr>
          <w:b/>
        </w:rPr>
        <w:t>Враги:</w:t>
      </w:r>
      <w:r>
        <w:t xml:space="preserve"> сильфы-вихри (сдувают с платформ), сороки-оборотни (крадут предметы, их нужно догнать).</w:t>
      </w:r>
    </w:p>
    <w:tbl>
      <w:tblPr>
        <w:tblStyle w:val="TableGrid"/>
        <w:tblW w:type="auto" w:w="0"/>
        <w:tblLook w:firstColumn="1" w:firstRow="1" w:lastColumn="0" w:lastRow="0" w:noHBand="0" w:noVBand="1" w:val="04A0"/>
      </w:tblPr>
      <w:tblGrid>
        <w:gridCol w:w="2353"/>
        <w:gridCol w:w="2353"/>
        <w:gridCol w:w="2353"/>
        <w:gridCol w:w="2353"/>
      </w:tblGrid>
      <w:tr>
        <w:trPr>
          <w:trHeight w:val="567"/>
        </w:trPr>
        <w:tc>
          <w:tcPr>
            <w:tcW w:type="dxa" w:w="2353"/>
            <w:shd w:val="clear" w:color="auto" w:fill="BFE3F2"/>
          </w:tcPr>
          <w:p>
            <w:r/>
            <w:r>
              <w:t xml:space="preserve"> </w:t>
            </w:r>
          </w:p>
        </w:tc>
        <w:tc>
          <w:tcPr>
            <w:tcW w:type="dxa" w:w="2353"/>
            <w:shd w:val="clear" w:color="auto" w:fill="FFFFFF"/>
          </w:tcPr>
          <w:p>
            <w:r/>
            <w:r>
              <w:t xml:space="preserve"> </w:t>
            </w:r>
          </w:p>
        </w:tc>
        <w:tc>
          <w:tcPr>
            <w:tcW w:type="dxa" w:w="2353"/>
            <w:shd w:val="clear" w:color="auto" w:fill="A8D672"/>
          </w:tcPr>
          <w:p>
            <w:r/>
            <w:r>
              <w:t xml:space="preserve"> </w:t>
            </w:r>
          </w:p>
        </w:tc>
        <w:tc>
          <w:tcPr>
            <w:tcW w:type="dxa" w:w="2353"/>
            <w:shd w:val="clear" w:color="auto" w:fill="F7D774"/>
          </w:tcPr>
          <w:p>
            <w:r/>
            <w:r>
              <w:t xml:space="preserve"> </w:t>
            </w:r>
          </w:p>
        </w:tc>
      </w:tr>
      <w:tr>
        <w:tc>
          <w:tcPr>
            <w:tcW w:type="dxa" w:w="2353"/>
          </w:tcPr>
          <w:p>
            <w:r/>
            <w:r>
              <w:rPr>
                <w:sz w:val="16"/>
              </w:rPr>
              <w:t>#BFE3F2</w:t>
              <w:br/>
              <w:t>небо</w:t>
            </w:r>
          </w:p>
        </w:tc>
        <w:tc>
          <w:tcPr>
            <w:tcW w:type="dxa" w:w="2353"/>
          </w:tcPr>
          <w:p>
            <w:r/>
            <w:r>
              <w:rPr>
                <w:sz w:val="16"/>
              </w:rPr>
              <w:t>#FFFFFF</w:t>
              <w:br/>
              <w:t>облака</w:t>
            </w:r>
          </w:p>
        </w:tc>
        <w:tc>
          <w:tcPr>
            <w:tcW w:type="dxa" w:w="2353"/>
          </w:tcPr>
          <w:p>
            <w:r/>
            <w:r>
              <w:rPr>
                <w:sz w:val="16"/>
              </w:rPr>
              <w:t>#A8D672</w:t>
              <w:br/>
              <w:t>листва</w:t>
            </w:r>
          </w:p>
        </w:tc>
        <w:tc>
          <w:tcPr>
            <w:tcW w:type="dxa" w:w="2353"/>
          </w:tcPr>
          <w:p>
            <w:r/>
            <w:r>
              <w:rPr>
                <w:sz w:val="16"/>
              </w:rPr>
              <w:t>#F7D774</w:t>
              <w:br/>
              <w:t>солнце</w:t>
            </w:r>
          </w:p>
        </w:tc>
      </w:tr>
    </w:tbl>
    <w:p/>
    <w:p>
      <w:r>
        <w:br w:type="page"/>
      </w:r>
    </w:p>
    <w:p>
      <w:pPr>
        <w:pStyle w:val="Heading1"/>
      </w:pPr>
      <w:r>
        <w:t>Звонкая Круча</w:t>
      </w:r>
    </w:p>
    <w:p>
      <w:r>
        <w:rPr>
          <w:i/>
          <w:color w:val="666666"/>
        </w:rPr>
        <w:t>Горный край · сила «Стойкость скал» · умения «Каменная опора» и «Удар вниз»</w:t>
      </w:r>
    </w:p>
    <w:p>
      <w:pPr>
        <w:pStyle w:val="Heading3"/>
      </w:pPr>
      <w:r>
        <w:t>История</w:t>
      </w:r>
    </w:p>
    <w:p>
      <w:r>
        <w:t>Ох, как же здесь свежо! Ветер обдувает со всех сторон, а облака проплывают сквозь высокие шпили скал. Гул ветра слышен в каждом уголке, а значит, где-то неподалёку старинное место: горная деревня, которой уже много тысяч лет.</w:t>
      </w:r>
    </w:p>
    <w:p>
      <w:r>
        <w:t>История этой деревни так манит и чарует, что сколько о ней ни рассказывай, не поймёшь её прелести, пока не побываешь там хоть минуту.</w:t>
      </w:r>
    </w:p>
    <w:p>
      <w:r>
        <w:t>Основали деревню кочевники, пришедшие с разных концов света. Она укрылась в каньоне среди скал, а на вершине одной из гор стоит монастырь. Деревню назвали Звонкой Кручей за звон молотов, который днём и ночью разносится эхом по ущелью.</w:t>
      </w:r>
    </w:p>
    <w:p>
      <w:r>
        <w:t>Жители занимаются в основном горным делом: добывают уголь, руду и драгоценные камни, которые с удовольствием покупают бродячие торговцы. А ещё деревня славится кузнецами, которых знают в каждом краю. Их инструменты, оружие, доспехи и утварь так крепки и прекрасны, что устоять перед желанием их купить невозможно.</w:t>
      </w:r>
    </w:p>
    <w:p>
      <w:r>
        <w:t>Деревня процветает, но порой её сотрясают толчки, похожие на землетрясение. На самом деле глубоко под скалами, в пещере, заперт огромный и разъярённый каменный голем. Давным-давно его запер там один из братьев, и, конечно же, это был Нокс: только он любил бродить по тёмным пещерам. С тех пор голем горит желанием отомстить Ноксу. А с тех пор как к нему в пещеру упал осколок маски, толчки стали такими сильными, что скалы начали рушиться.</w:t>
      </w:r>
    </w:p>
    <w:p>
      <w:pPr>
        <w:pStyle w:val="Heading3"/>
      </w:pPr>
      <w:r>
        <w:t>Как выглядит</w:t>
      </w:r>
    </w:p>
    <w:p>
      <w:r>
        <w:t>Каньон с каменными домами, вырубленными в скалах, оранжевый свет из дверей кузниц, мосты над пропастями, вагонетки с рудой. На пике монастырь с лентами-оберегами — самая светлая точка уровня и естественный ориентир. Пещера голема — зал с кристаллами и древней печатью Нокса на камне.</w:t>
      </w:r>
    </w:p>
    <w:tbl>
      <w:tblPr>
        <w:tblStyle w:val="TableGrid"/>
        <w:tblW w:type="auto" w:w="0"/>
        <w:tblLook w:firstColumn="1" w:firstRow="1" w:lastColumn="0" w:lastRow="0" w:noHBand="0" w:noVBand="1" w:val="04A0"/>
      </w:tblPr>
      <w:tblGrid>
        <w:gridCol w:w="1882"/>
        <w:gridCol w:w="1882"/>
        <w:gridCol w:w="1882"/>
        <w:gridCol w:w="1882"/>
        <w:gridCol w:w="1882"/>
      </w:tblGrid>
      <w:tr>
        <w:trPr>
          <w:trHeight w:val="567"/>
        </w:trPr>
        <w:tc>
          <w:tcPr>
            <w:tcW w:type="dxa" w:w="1882"/>
            <w:shd w:val="clear" w:color="auto" w:fill="5B5F6B"/>
          </w:tcPr>
          <w:p>
            <w:r/>
            <w:r>
              <w:t xml:space="preserve"> </w:t>
            </w:r>
          </w:p>
        </w:tc>
        <w:tc>
          <w:tcPr>
            <w:tcW w:type="dxa" w:w="1882"/>
            <w:shd w:val="clear" w:color="auto" w:fill="9AA0A8"/>
          </w:tcPr>
          <w:p>
            <w:r/>
            <w:r>
              <w:t xml:space="preserve"> </w:t>
            </w:r>
          </w:p>
        </w:tc>
        <w:tc>
          <w:tcPr>
            <w:tcW w:type="dxa" w:w="1882"/>
            <w:shd w:val="clear" w:color="auto" w:fill="C97B3D"/>
          </w:tcPr>
          <w:p>
            <w:r/>
            <w:r>
              <w:t xml:space="preserve"> </w:t>
            </w:r>
          </w:p>
        </w:tc>
        <w:tc>
          <w:tcPr>
            <w:tcW w:type="dxa" w:w="1882"/>
            <w:shd w:val="clear" w:color="auto" w:fill="DCE6EE"/>
          </w:tcPr>
          <w:p>
            <w:r/>
            <w:r>
              <w:t xml:space="preserve"> </w:t>
            </w:r>
          </w:p>
        </w:tc>
        <w:tc>
          <w:tcPr>
            <w:tcW w:type="dxa" w:w="1882"/>
            <w:shd w:val="clear" w:color="auto" w:fill="6FD3D9"/>
          </w:tcPr>
          <w:p>
            <w:r/>
            <w:r>
              <w:t xml:space="preserve"> </w:t>
            </w:r>
          </w:p>
        </w:tc>
      </w:tr>
      <w:tr>
        <w:tc>
          <w:tcPr>
            <w:tcW w:type="dxa" w:w="1882"/>
          </w:tcPr>
          <w:p>
            <w:r/>
            <w:r>
              <w:rPr>
                <w:sz w:val="16"/>
              </w:rPr>
              <w:t>#5B5F6B</w:t>
              <w:br/>
              <w:t>скалы</w:t>
            </w:r>
          </w:p>
        </w:tc>
        <w:tc>
          <w:tcPr>
            <w:tcW w:type="dxa" w:w="1882"/>
          </w:tcPr>
          <w:p>
            <w:r/>
            <w:r>
              <w:rPr>
                <w:sz w:val="16"/>
              </w:rPr>
              <w:t>#9AA0A8</w:t>
              <w:br/>
              <w:t>камень</w:t>
            </w:r>
          </w:p>
        </w:tc>
        <w:tc>
          <w:tcPr>
            <w:tcW w:type="dxa" w:w="1882"/>
          </w:tcPr>
          <w:p>
            <w:r/>
            <w:r>
              <w:rPr>
                <w:sz w:val="16"/>
              </w:rPr>
              <w:t>#C97B3D</w:t>
              <w:br/>
              <w:t>огонь кузниц</w:t>
            </w:r>
          </w:p>
        </w:tc>
        <w:tc>
          <w:tcPr>
            <w:tcW w:type="dxa" w:w="1882"/>
          </w:tcPr>
          <w:p>
            <w:r/>
            <w:r>
              <w:rPr>
                <w:sz w:val="16"/>
              </w:rPr>
              <w:t>#DCE6EE</w:t>
              <w:br/>
              <w:t>снег</w:t>
            </w:r>
          </w:p>
        </w:tc>
        <w:tc>
          <w:tcPr>
            <w:tcW w:type="dxa" w:w="1882"/>
          </w:tcPr>
          <w:p>
            <w:r/>
            <w:r>
              <w:rPr>
                <w:sz w:val="16"/>
              </w:rPr>
              <w:t>#6FD3D9</w:t>
              <w:br/>
              <w:t>кристаллы</w:t>
            </w:r>
          </w:p>
        </w:tc>
      </w:tr>
    </w:tbl>
    <w:p/>
    <w:p>
      <w:pPr>
        <w:pStyle w:val="Heading3"/>
      </w:pPr>
      <w:r>
        <w:t>Жители и задания</w:t>
      </w:r>
    </w:p>
    <w:p>
      <w:r>
        <w:rPr>
          <w:b/>
        </w:rPr>
        <w:t>Кузнец Кремень</w:t>
      </w:r>
      <w:r>
        <w:t xml:space="preserve"> — каменный тролль с огромными руками и жаром в трещинах кожи, работает один. </w:t>
      </w:r>
      <w:r>
        <w:rPr>
          <w:i/>
        </w:rPr>
        <w:t>«Потерянный молот»:</w:t>
      </w:r>
      <w:r>
        <w:t xml:space="preserve"> найти легендарный молот в заброшенной шахте. Награда — Кремень переезжает в Приют и куёт улучшения.</w:t>
      </w:r>
    </w:p>
    <w:p>
      <w:r>
        <w:rPr>
          <w:b/>
        </w:rPr>
        <w:t>Жрица Малахита</w:t>
      </w:r>
      <w:r>
        <w:t xml:space="preserve"> — дочь Великого Полоза, змеедева с малахитовой чешуёй, как Хозяйка Медной горы. Хранительница деревни. </w:t>
      </w:r>
      <w:r>
        <w:rPr>
          <w:i/>
        </w:rPr>
        <w:t>«Ритуал каменных стражей»:</w:t>
      </w:r>
      <w:r>
        <w:t xml:space="preserve"> активировать 4 статуи-стража.</w:t>
      </w:r>
    </w:p>
    <w:p>
      <w:r>
        <w:rPr>
          <w:b/>
        </w:rPr>
        <w:t>Бурка</w:t>
      </w:r>
      <w:r>
        <w:t xml:space="preserve"> — из чуди белоглазой, древнего подземного народа рудокопов, бригадир шахтёров. </w:t>
      </w:r>
      <w:r>
        <w:rPr>
          <w:i/>
        </w:rPr>
        <w:t>«Заваленная смена»:</w:t>
      </w:r>
      <w:r>
        <w:t xml:space="preserve"> спасти пятерых чудинов из шахты с помощью Удара вниз.</w:t>
      </w:r>
    </w:p>
    <w:p>
      <w:r>
        <w:rPr>
          <w:b/>
        </w:rPr>
        <w:t>Отец Рог</w:t>
      </w:r>
      <w:r>
        <w:t xml:space="preserve"> — индрик-зверь, «всем зверям отец» из русских сказаний, однорогий настоятель монастыря, говорит загадками и знает, почему Нокс запер голема. </w:t>
      </w:r>
      <w:r>
        <w:rPr>
          <w:i/>
        </w:rPr>
        <w:t>«Звон над Кручей»:</w:t>
      </w:r>
      <w:r>
        <w:t xml:space="preserve"> собрать три части колокола. Его звон успокаивает голема и открывает путь в пещеру.</w:t>
      </w:r>
    </w:p>
    <w:p>
      <w:pPr>
        <w:pStyle w:val="Heading3"/>
      </w:pPr>
      <w:r>
        <w:t>Враги</w:t>
      </w:r>
    </w:p>
    <w:p>
      <w:pPr>
        <w:pStyle w:val="ListBullet"/>
      </w:pPr>
      <w:r>
        <w:t>Каменные истуканы — ожившие валуны, медленные, крепкие.</w:t>
      </w:r>
    </w:p>
    <w:p>
      <w:pPr>
        <w:pStyle w:val="ListBullet"/>
      </w:pPr>
      <w:r>
        <w:t>Разбойники-кобольды — шахтные духи-проказники, быстрые, с арбалетами.</w:t>
      </w:r>
    </w:p>
    <w:p>
      <w:pPr>
        <w:pStyle w:val="ListBullet"/>
      </w:pPr>
      <w:r>
        <w:t>Хрустальные мизгири — пауки-духи Медной горы, ядовитые.</w:t>
      </w:r>
    </w:p>
    <w:p>
      <w:pPr>
        <w:pStyle w:val="ListBullet"/>
      </w:pPr>
      <w:r>
        <w:t>Камнееды — каменные черви-духи, грызут платформы под ногами.</w:t>
      </w:r>
    </w:p>
    <w:p>
      <w:pPr>
        <w:pStyle w:val="ListBullet"/>
      </w:pPr>
      <w:r>
        <w:t>Грифоны — сбивают с уступов ударами крыльев.</w:t>
      </w:r>
    </w:p>
    <w:p>
      <w:pPr>
        <w:pStyle w:val="ListBullet"/>
      </w:pPr>
      <w:r>
        <w:rPr>
          <w:b/>
        </w:rPr>
        <w:t>Мини-босс:</w:t>
      </w:r>
      <w:r>
        <w:t xml:space="preserve"> атаман Шнырь, главарь кобольдов, на арбалетной башне.</w:t>
      </w:r>
    </w:p>
    <w:p>
      <w:pPr>
        <w:pStyle w:val="Heading3"/>
      </w:pPr>
      <w:r>
        <w:t>Босс: Каменный голем</w:t>
      </w:r>
    </w:p>
    <w:p>
      <w:r>
        <w:t>Исполин из пластов породы, глаза — голубые кристаллы, на спине вековой мох, в груди осколок маски.</w:t>
      </w:r>
    </w:p>
    <w:p>
      <w:pPr>
        <w:pStyle w:val="ListBullet"/>
      </w:pPr>
      <w:r>
        <w:rPr>
          <w:b/>
        </w:rPr>
        <w:t>Фаза 1.</w:t>
      </w:r>
      <w:r>
        <w:t xml:space="preserve"> Бросает валуны. Толчком света их можно отправить обратно в кристалл на груди.</w:t>
      </w:r>
    </w:p>
    <w:p>
      <w:pPr>
        <w:pStyle w:val="ListBullet"/>
      </w:pPr>
      <w:r>
        <w:rPr>
          <w:b/>
        </w:rPr>
        <w:t>Фаза 2.</w:t>
      </w:r>
      <w:r>
        <w:t xml:space="preserve"> Землетрясение и камнепад. Уходить на стены и Каменные опоры.</w:t>
      </w:r>
    </w:p>
    <w:p>
      <w:pPr>
        <w:pStyle w:val="ListBullet"/>
      </w:pPr>
      <w:r>
        <w:rPr>
          <w:b/>
        </w:rPr>
        <w:t>Фаза 3.</w:t>
      </w:r>
      <w:r>
        <w:t xml:space="preserve"> Кристальный луч. Подняться над големом и пробить трещину на макушке Ударом вниз.</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Побег.</w:t>
            </w:r>
            <w:r>
              <w:t xml:space="preserve"> Пещера рушится: бегство по падающим мостам и спуск в вагонетке по обваливающейся шахте.</w:t>
            </w:r>
          </w:p>
        </w:tc>
      </w:tr>
    </w:tbl>
    <w:p/>
    <w:p>
      <w:r>
        <w:br w:type="page"/>
      </w:r>
    </w:p>
    <w:p>
      <w:pPr>
        <w:pStyle w:val="Heading1"/>
      </w:pPr>
      <w:r>
        <w:t>Шепчущая Топь</w:t>
      </w:r>
    </w:p>
    <w:p>
      <w:r>
        <w:rPr>
          <w:i/>
          <w:color w:val="666666"/>
        </w:rPr>
        <w:t>Туманный край · сила «Прозорливость» · умение «Туманный рывок»</w:t>
      </w:r>
    </w:p>
    <w:p>
      <w:pPr>
        <w:pStyle w:val="Heading3"/>
      </w:pPr>
      <w:r>
        <w:t>История</w:t>
      </w:r>
    </w:p>
    <w:p>
      <w:r>
        <w:t>«Сердце Туманного Болота» — обширные земли с вязкими трясинами, редкой кривой растительностью и вечным полупрозрачным туманом, который не рассеивается даже под лучами солнца. Болото наполнено призрачным светом, отражающимся в мутной воде, а воздух пропитан неразборчивым шёпотом ушедших душ. Здесь растут необычные растения: теневые лилии, призрачная осока и багульник с унылым ароматом. Среди корней блуждают невидимые сущности, и путников всё время преследует чувство чужого взгляда.</w:t>
      </w:r>
    </w:p>
    <w:p>
      <w:r>
        <w:t>Деревня Шепчущая Топь стоит на возвышенном островке под древними склонёнными ивами. Дома построены из чёрных корней болотных деревьев и подняты над водой на сваях, а между ними перекинуты дощатые мостки, теряющиеся в тумане. Окна закрывают тяжёлыми занавесями от любопытных и призрачных взглядов. Жители — потомки тех, кто когда-то заключил договор с духами болота, чтобы спастись от затопления. Каждый дом окружён ритуальными знаками, защищающими от привидений, и после заката местные редко выходят из домов.</w:t>
      </w:r>
    </w:p>
    <w:p>
      <w:r>
        <w:t>Повелитель Тумана — многоликий призрачный дух, появившийся после древнего ритуала, когда деревня была на грани гибели. Жители тогда звали на помощь братьев, но те не услышали зова, и отчаявшиеся селяне обратились к духам болота. Так родился Повелитель Тумана: он занял место хранителей и с тех пор презирает братьев, «бросивших» деревню. Он обитает в самой сердцевине болота, сливаясь с туманом, и умеет разделяться на множество лиц, каждое из которых сеет смятение среди путников и охотников за призраками. Повелитель знает все страхи жителей, является им в тревожных снах и нападает из самых неожиданных мест: любой шаг в тумане может привести прямо в его объятия.</w:t>
      </w:r>
    </w:p>
    <w:p>
      <w:r>
        <w:t>Легенды гласят, что лишь тот, кто разгадает истинное лицо Повелителя и встретится с ним в самом густом тумане, сможет освободить Шепчущую Топь.</w:t>
      </w:r>
    </w:p>
    <w:p>
      <w:pPr>
        <w:pStyle w:val="Heading3"/>
      </w:pPr>
      <w:r>
        <w:t>Как выглядит</w:t>
      </w:r>
    </w:p>
    <w:p>
      <w:r>
        <w:t>Туман в несколько слоёв, движущихся с разной скоростью, — главный художественный приём края. Дома из чёрных корней на сваях, мостки, склонённые ивы, теневые лилии с бирюзовым свечением. Тёплые огни-обереги вокруг домов — единственный тёплый цвет. В сердце болота в воде отражаются лица, которых нет над водой.</w:t>
      </w:r>
    </w:p>
    <w:tbl>
      <w:tblPr>
        <w:tblStyle w:val="TableGrid"/>
        <w:tblW w:type="auto" w:w="0"/>
        <w:tblLook w:firstColumn="1" w:firstRow="1" w:lastColumn="0" w:lastRow="0" w:noHBand="0" w:noVBand="1" w:val="04A0"/>
      </w:tblPr>
      <w:tblGrid>
        <w:gridCol w:w="1882"/>
        <w:gridCol w:w="1882"/>
        <w:gridCol w:w="1882"/>
        <w:gridCol w:w="1882"/>
        <w:gridCol w:w="1882"/>
      </w:tblGrid>
      <w:tr>
        <w:trPr>
          <w:trHeight w:val="567"/>
        </w:trPr>
        <w:tc>
          <w:tcPr>
            <w:tcW w:type="dxa" w:w="1882"/>
            <w:shd w:val="clear" w:color="auto" w:fill="1E2A2E"/>
          </w:tcPr>
          <w:p>
            <w:r/>
            <w:r>
              <w:t xml:space="preserve"> </w:t>
            </w:r>
          </w:p>
        </w:tc>
        <w:tc>
          <w:tcPr>
            <w:tcW w:type="dxa" w:w="1882"/>
            <w:shd w:val="clear" w:color="auto" w:fill="3F5B5A"/>
          </w:tcPr>
          <w:p>
            <w:r/>
            <w:r>
              <w:t xml:space="preserve"> </w:t>
            </w:r>
          </w:p>
        </w:tc>
        <w:tc>
          <w:tcPr>
            <w:tcW w:type="dxa" w:w="1882"/>
            <w:shd w:val="clear" w:color="auto" w:fill="7FB7A7"/>
          </w:tcPr>
          <w:p>
            <w:r/>
            <w:r>
              <w:t xml:space="preserve"> </w:t>
            </w:r>
          </w:p>
        </w:tc>
        <w:tc>
          <w:tcPr>
            <w:tcW w:type="dxa" w:w="1882"/>
            <w:shd w:val="clear" w:color="auto" w:fill="9EF0E0"/>
          </w:tcPr>
          <w:p>
            <w:r/>
            <w:r>
              <w:t xml:space="preserve"> </w:t>
            </w:r>
          </w:p>
        </w:tc>
        <w:tc>
          <w:tcPr>
            <w:tcW w:type="dxa" w:w="1882"/>
            <w:shd w:val="clear" w:color="auto" w:fill="E0A458"/>
          </w:tcPr>
          <w:p>
            <w:r/>
            <w:r>
              <w:t xml:space="preserve"> </w:t>
            </w:r>
          </w:p>
        </w:tc>
      </w:tr>
      <w:tr>
        <w:tc>
          <w:tcPr>
            <w:tcW w:type="dxa" w:w="1882"/>
          </w:tcPr>
          <w:p>
            <w:r/>
            <w:r>
              <w:rPr>
                <w:sz w:val="16"/>
              </w:rPr>
              <w:t>#1E2A2E</w:t>
              <w:br/>
              <w:t>глубина</w:t>
            </w:r>
          </w:p>
        </w:tc>
        <w:tc>
          <w:tcPr>
            <w:tcW w:type="dxa" w:w="1882"/>
          </w:tcPr>
          <w:p>
            <w:r/>
            <w:r>
              <w:rPr>
                <w:sz w:val="16"/>
              </w:rPr>
              <w:t>#3F5B5A</w:t>
              <w:br/>
              <w:t>вода</w:t>
            </w:r>
          </w:p>
        </w:tc>
        <w:tc>
          <w:tcPr>
            <w:tcW w:type="dxa" w:w="1882"/>
          </w:tcPr>
          <w:p>
            <w:r/>
            <w:r>
              <w:rPr>
                <w:sz w:val="16"/>
              </w:rPr>
              <w:t>#7FB7A7</w:t>
              <w:br/>
              <w:t>туман</w:t>
            </w:r>
          </w:p>
        </w:tc>
        <w:tc>
          <w:tcPr>
            <w:tcW w:type="dxa" w:w="1882"/>
          </w:tcPr>
          <w:p>
            <w:r/>
            <w:r>
              <w:rPr>
                <w:sz w:val="16"/>
              </w:rPr>
              <w:t>#9EF0E0</w:t>
              <w:br/>
              <w:t>лилии</w:t>
            </w:r>
          </w:p>
        </w:tc>
        <w:tc>
          <w:tcPr>
            <w:tcW w:type="dxa" w:w="1882"/>
          </w:tcPr>
          <w:p>
            <w:r/>
            <w:r>
              <w:rPr>
                <w:sz w:val="16"/>
              </w:rPr>
              <w:t>#E0A458</w:t>
              <w:br/>
              <w:t>обереги</w:t>
            </w:r>
          </w:p>
        </w:tc>
      </w:tr>
    </w:tbl>
    <w:p/>
    <w:p>
      <w:pPr>
        <w:pStyle w:val="Heading3"/>
      </w:pPr>
      <w:r>
        <w:t>Жители и задания</w:t>
      </w:r>
    </w:p>
    <w:p>
      <w:r>
        <w:rPr>
          <w:b/>
        </w:rPr>
        <w:t>Медиум Морва</w:t>
      </w:r>
      <w:r>
        <w:t xml:space="preserve"> — мара, древний ночной дух и сгусток тени, увешанный безделушками, с фонарём в руке. На вид жуткая, на деле добрая. </w:t>
      </w:r>
      <w:r>
        <w:rPr>
          <w:i/>
        </w:rPr>
        <w:t>«Потерянные души»:</w:t>
      </w:r>
      <w:r>
        <w:t xml:space="preserve"> помочь 6 заблудшим духам.</w:t>
      </w:r>
    </w:p>
    <w:p>
      <w:r>
        <w:rPr>
          <w:b/>
        </w:rPr>
        <w:t>Ведьма Агата</w:t>
      </w:r>
      <w:r>
        <w:t xml:space="preserve"> — кошка-баюн, чьи песни когда-то убаюкивали всю деревню, превращённая Повелителем Тумана в ведьму, бывшая фермерша. Избушка посреди трясины, вокруг упрямый огородик с подсолнухами. </w:t>
      </w:r>
      <w:r>
        <w:rPr>
          <w:i/>
        </w:rPr>
        <w:t>«Сбор редких трав»:</w:t>
      </w:r>
      <w:r>
        <w:t xml:space="preserve"> 7 болотных растений для зелий. Позже переезжает в Приют.</w:t>
      </w:r>
    </w:p>
    <w:p>
      <w:r>
        <w:rPr>
          <w:b/>
        </w:rPr>
        <w:t>Перевозчик Тинник</w:t>
      </w:r>
      <w:r>
        <w:t xml:space="preserve"> — старый водяной с плотом и фонарём, быстрое перемещение по болоту.</w:t>
      </w:r>
    </w:p>
    <w:p>
      <w:r>
        <w:rPr>
          <w:b/>
        </w:rPr>
        <w:t>Тиша</w:t>
      </w:r>
      <w:r>
        <w:t xml:space="preserve"> — маленький блуждающий огонёк, дух девочки, забывшей, кто она. </w:t>
      </w:r>
      <w:r>
        <w:rPr>
          <w:i/>
        </w:rPr>
        <w:t>«Колыбельная для Тиши»:</w:t>
      </w:r>
      <w:r>
        <w:t xml:space="preserve"> найти четыре её воспоминания и вернуть её семье.</w:t>
      </w:r>
    </w:p>
    <w:p>
      <w:r>
        <w:rPr>
          <w:i/>
        </w:rPr>
        <w:t>«Огни-обереги»:</w:t>
      </w:r>
      <w:r>
        <w:t xml:space="preserve"> зажечь обереги вокруг деревни. Каждый расширяет зону, где туман не душит.</w:t>
      </w:r>
    </w:p>
    <w:p>
      <w:pPr>
        <w:pStyle w:val="Heading3"/>
      </w:pPr>
      <w:r>
        <w:t>Враги</w:t>
      </w:r>
    </w:p>
    <w:p>
      <w:pPr>
        <w:pStyle w:val="ListBullet"/>
      </w:pPr>
      <w:r>
        <w:t>Болотные упыри — невидимы в тумане.</w:t>
      </w:r>
    </w:p>
    <w:p>
      <w:pPr>
        <w:pStyle w:val="ListBullet"/>
      </w:pPr>
      <w:r>
        <w:t>Навьи рыцари — неуязвимы к ударам, уязвимы к свету Люкса.</w:t>
      </w:r>
    </w:p>
    <w:p>
      <w:pPr>
        <w:pStyle w:val="ListBullet"/>
      </w:pPr>
      <w:r>
        <w:t>Туманники — безликие духи тумана, телепортируются.</w:t>
      </w:r>
    </w:p>
    <w:p>
      <w:pPr>
        <w:pStyle w:val="ListBullet"/>
      </w:pPr>
      <w:r>
        <w:t>Болотные огоньки — манят ложным светом в трясину.</w:t>
      </w:r>
    </w:p>
    <w:p>
      <w:pPr>
        <w:pStyle w:val="ListBullet"/>
      </w:pPr>
      <w:r>
        <w:t>Болотники — засада под водой, выглядят как коряги.</w:t>
      </w:r>
    </w:p>
    <w:p>
      <w:pPr>
        <w:pStyle w:val="ListBullet"/>
      </w:pPr>
      <w:r>
        <w:rPr>
          <w:b/>
        </w:rPr>
        <w:t>Мини-босс:</w:t>
      </w:r>
      <w:r>
        <w:t xml:space="preserve"> Чудо-юдо Ил, исполинский сом-оборотень, глотает мостки.</w:t>
      </w:r>
    </w:p>
    <w:p>
      <w:pPr>
        <w:pStyle w:val="Heading3"/>
      </w:pPr>
      <w:r>
        <w:t>Босс: Повелитель Тумана</w:t>
      </w:r>
    </w:p>
    <w:p>
      <w:r>
        <w:t>Медленный вихрь тумана, в котором плавают десятки бледных масок-лиц. Одно из них — осколок маски Нокса.</w:t>
      </w:r>
    </w:p>
    <w:p>
      <w:pPr>
        <w:pStyle w:val="ListBullet"/>
      </w:pPr>
      <w:r>
        <w:rPr>
          <w:b/>
        </w:rPr>
        <w:t>Фаза 1.</w:t>
      </w:r>
      <w:r>
        <w:t xml:space="preserve"> Четыре туманных клона. Настоящий не мерцает.</w:t>
      </w:r>
    </w:p>
    <w:p>
      <w:pPr>
        <w:pStyle w:val="ListBullet"/>
      </w:pPr>
      <w:r>
        <w:rPr>
          <w:b/>
        </w:rPr>
        <w:t>Фаза 2.</w:t>
      </w:r>
      <w:r>
        <w:t xml:space="preserve"> Исчезает и затягивает в воронку. Вспышка Люкса рассеивает туман вокруг.</w:t>
      </w:r>
    </w:p>
    <w:p>
      <w:pPr>
        <w:pStyle w:val="ListBullet"/>
      </w:pPr>
      <w:r>
        <w:rPr>
          <w:b/>
        </w:rPr>
        <w:t>Фаза 3. Форма кошмара:</w:t>
      </w:r>
      <w:r>
        <w:t xml:space="preserve"> маски сливаются в одно огромное лицо. Туманным рывком проскочить сквозь его пасть к осколку.</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Побег.</w:t>
            </w:r>
            <w:r>
              <w:t xml:space="preserve"> Болото поднимается, удушающий туман догоняет. Прыжки по всплывающим лилиям наперегонки с волной.</w:t>
            </w:r>
          </w:p>
        </w:tc>
      </w:tr>
    </w:tbl>
    <w:p/>
    <w:p>
      <w:r>
        <w:br w:type="page"/>
      </w:r>
    </w:p>
    <w:p>
      <w:pPr>
        <w:pStyle w:val="Heading1"/>
      </w:pPr>
      <w:r>
        <w:t>Пепельная деревня</w:t>
      </w:r>
    </w:p>
    <w:p>
      <w:r>
        <w:rPr>
          <w:i/>
          <w:color w:val="666666"/>
        </w:rPr>
        <w:t>Огненный край · сила «Сила возрождения» · умение «Огненный взлёт»</w:t>
      </w:r>
    </w:p>
    <w:p>
      <w:pPr>
        <w:pStyle w:val="Heading3"/>
      </w:pPr>
      <w:r>
        <w:t>История</w:t>
      </w:r>
    </w:p>
    <w:p>
      <w:r>
        <w:t>Давным-давно на краю света лежала земля, которую называли Златоцветьем. Здесь росли древние леса с золотыми листьями, цвели луга, полные магических трав, а в горах сияли кристаллы силы. В этом краю жили саламандры, огневушки, снежные львы и другие волшебные существа, а равновесие хранили Драконы Стихий — древний род крылатых владык, каждый из которых повелевал своей стихией.</w:t>
      </w:r>
    </w:p>
    <w:p>
      <w:r>
        <w:t>Младший из драконов, Вермилион, был драконом Огня, самым сильным и гордым. Его чешуя пылала, как раскалённая медь, а пламя могло испепелить целые горы. Звери почитали его, духи леса приносили дары к его логову у вулкана, а птицы пели ему хвалебные песни.</w:t>
      </w:r>
    </w:p>
    <w:p>
      <w:r>
        <w:t>Но был у него и старший брат — Ледяной Владыка Кориас, дракон Холода и Тьмы. Он завидовал силе и славе Вермилиона, жаждал единоличной власти над Златоцветьем и решил избавиться от младшего брата.</w:t>
      </w:r>
    </w:p>
    <w:p>
      <w:r>
        <w:t>Кориас обманом заманил Вермилиона в глубины древней горы, где спрятал Цепи Забвения — артефакт, выкованный тёмными духами, слугами Властелина Хаоса, и способный поработить даже дракона. Когда Вермилион вошёл в пещеру, цепи опутали его, а Кориас насмехался: «Ты слишком горяч, братец. Теперь твоё пламя будет служить только мне!»</w:t>
      </w:r>
    </w:p>
    <w:p>
      <w:r>
        <w:t>Вермилион взревел от боли и ярости, и его огонь вырвался наружу неукротимым потоком. Цепи расплавились, но их тёмная магия исказила его сущность: дракон Огня превратился в Пепельного Дракона, чудовище из пламени и гнева, лишённое разума и милосердия.</w:t>
      </w:r>
    </w:p>
    <w:p>
      <w:r>
        <w:t>Он сжёг логово Кориаса дотла, затем священные рощи, а потом кристальные горы и цветущие долины. Вулкан проснулся и начал извергать лаву и пепел. Когда буря утихла, от Златоцветья остались лишь выжженные равнины под серым саваном пепла. Звери и духи назвали это место Пепельной Землёй.</w:t>
      </w:r>
    </w:p>
    <w:p>
      <w:r>
        <w:t>Немногие жители, укрывшиеся в пещерах и дуплах, основали Пепельную деревню на краю выжженных земель. Они живут в страхе, ведь Пепельный Дракон так и не покинул эти места: он гнездится в кратере вулкана и время от времени облетает свои владения, сжигая всё живое, что осмелится возродиться. А недавно в кратер упал сияющий осколок, и с тех пор дракон стал свирепее, чем когда-либо.</w:t>
      </w:r>
    </w:p>
    <w:p>
      <w:r>
        <w:t>Старейшины шепчут, что дракон держится за эти земли не просто так: его проклятие связано с ними, и пока здесь жива хоть одна душа, он не успокоится. Но есть и другая легенда: в глубине души Пепельный Дракон всё ещё помнит, кем был когда-то, и ждёт того, кто сможет вернуть ему утраченные честь и разум.</w:t>
      </w:r>
    </w:p>
    <w:p>
      <w:r>
        <w:t>Никто не знает, правда это или нет. Но каждый, кто решится бросить вызов дракону, должен помнить: он не родился злодеем, его сделали таким предательство брата и тёмная магия. Теперь Пепельная Земля ждёт героя, который решится войти в логово дракона и либо уничтожить чудовище, либо разорвать древнее проклятие и вернуть Вермилиону его истинный облик.</w:t>
      </w:r>
    </w:p>
    <w:p>
      <w:pPr>
        <w:pStyle w:val="Heading3"/>
      </w:pPr>
      <w:r>
        <w:t>Как выглядит</w:t>
      </w:r>
    </w:p>
    <w:p>
      <w:r>
        <w:t>Серые равнины, оранжевые прожилки лавы, гейзеры пара, обугленные стволы. Под пеплом кое-где золотые листья Златоцветья — маленькие пятна надежды. Деревня выживших: шатры из уцелевших тканей, все жители в масках от пепла. Кратер вулкана — лавовое озеро со скалами-островками и оплавленными звеньями Цепей Забвения.</w:t>
      </w:r>
    </w:p>
    <w:tbl>
      <w:tblPr>
        <w:tblStyle w:val="TableGrid"/>
        <w:tblW w:type="auto" w:w="0"/>
        <w:tblLook w:firstColumn="1" w:firstRow="1" w:lastColumn="0" w:lastRow="0" w:noHBand="0" w:noVBand="1" w:val="04A0"/>
      </w:tblPr>
      <w:tblGrid>
        <w:gridCol w:w="1882"/>
        <w:gridCol w:w="1882"/>
        <w:gridCol w:w="1882"/>
        <w:gridCol w:w="1882"/>
        <w:gridCol w:w="1882"/>
      </w:tblGrid>
      <w:tr>
        <w:trPr>
          <w:trHeight w:val="567"/>
        </w:trPr>
        <w:tc>
          <w:tcPr>
            <w:tcW w:type="dxa" w:w="1882"/>
            <w:shd w:val="clear" w:color="auto" w:fill="2E2A28"/>
          </w:tcPr>
          <w:p>
            <w:r/>
            <w:r>
              <w:t xml:space="preserve"> </w:t>
            </w:r>
          </w:p>
        </w:tc>
        <w:tc>
          <w:tcPr>
            <w:tcW w:type="dxa" w:w="1882"/>
            <w:shd w:val="clear" w:color="auto" w:fill="6B6461"/>
          </w:tcPr>
          <w:p>
            <w:r/>
            <w:r>
              <w:t xml:space="preserve"> </w:t>
            </w:r>
          </w:p>
        </w:tc>
        <w:tc>
          <w:tcPr>
            <w:tcW w:type="dxa" w:w="1882"/>
            <w:shd w:val="clear" w:color="auto" w:fill="FF6A1A"/>
          </w:tcPr>
          <w:p>
            <w:r/>
            <w:r>
              <w:t xml:space="preserve"> </w:t>
            </w:r>
          </w:p>
        </w:tc>
        <w:tc>
          <w:tcPr>
            <w:tcW w:type="dxa" w:w="1882"/>
            <w:shd w:val="clear" w:color="auto" w:fill="FFB347"/>
          </w:tcPr>
          <w:p>
            <w:r/>
            <w:r>
              <w:t xml:space="preserve"> </w:t>
            </w:r>
          </w:p>
        </w:tc>
        <w:tc>
          <w:tcPr>
            <w:tcW w:type="dxa" w:w="1882"/>
            <w:shd w:val="clear" w:color="auto" w:fill="E6C35C"/>
          </w:tcPr>
          <w:p>
            <w:r/>
            <w:r>
              <w:t xml:space="preserve"> </w:t>
            </w:r>
          </w:p>
        </w:tc>
      </w:tr>
      <w:tr>
        <w:tc>
          <w:tcPr>
            <w:tcW w:type="dxa" w:w="1882"/>
          </w:tcPr>
          <w:p>
            <w:r/>
            <w:r>
              <w:rPr>
                <w:sz w:val="16"/>
              </w:rPr>
              <w:t>#2E2A28</w:t>
              <w:br/>
              <w:t>уголь</w:t>
            </w:r>
          </w:p>
        </w:tc>
        <w:tc>
          <w:tcPr>
            <w:tcW w:type="dxa" w:w="1882"/>
          </w:tcPr>
          <w:p>
            <w:r/>
            <w:r>
              <w:rPr>
                <w:sz w:val="16"/>
              </w:rPr>
              <w:t>#6B6461</w:t>
              <w:br/>
              <w:t>пепел</w:t>
            </w:r>
          </w:p>
        </w:tc>
        <w:tc>
          <w:tcPr>
            <w:tcW w:type="dxa" w:w="1882"/>
          </w:tcPr>
          <w:p>
            <w:r/>
            <w:r>
              <w:rPr>
                <w:sz w:val="16"/>
              </w:rPr>
              <w:t>#FF6A1A</w:t>
              <w:br/>
              <w:t>лава</w:t>
            </w:r>
          </w:p>
        </w:tc>
        <w:tc>
          <w:tcPr>
            <w:tcW w:type="dxa" w:w="1882"/>
          </w:tcPr>
          <w:p>
            <w:r/>
            <w:r>
              <w:rPr>
                <w:sz w:val="16"/>
              </w:rPr>
              <w:t>#FFB347</w:t>
              <w:br/>
              <w:t>жар</w:t>
            </w:r>
          </w:p>
        </w:tc>
        <w:tc>
          <w:tcPr>
            <w:tcW w:type="dxa" w:w="1882"/>
          </w:tcPr>
          <w:p>
            <w:r/>
            <w:r>
              <w:rPr>
                <w:sz w:val="16"/>
              </w:rPr>
              <w:t>#E6C35C</w:t>
              <w:br/>
              <w:t>золото Златоцветья</w:t>
            </w:r>
          </w:p>
        </w:tc>
      </w:tr>
    </w:tbl>
    <w:p/>
    <w:p>
      <w:pPr>
        <w:pStyle w:val="Heading3"/>
      </w:pPr>
      <w:r>
        <w:t>Жители и задания</w:t>
      </w:r>
    </w:p>
    <w:p>
      <w:r>
        <w:rPr>
          <w:b/>
        </w:rPr>
        <w:t>Шаман Белояр</w:t>
      </w:r>
      <w:r>
        <w:t xml:space="preserve"> — снежный лев из горных легенд Тибета, бывший лесоруб. Его бирюзовая грива потускнела, шерсть посерела от пепла, белым остался только кончик хвоста. Посох — его старый топор. </w:t>
      </w:r>
      <w:r>
        <w:rPr>
          <w:i/>
        </w:rPr>
        <w:t>«Ритуал очищения»:</w:t>
      </w:r>
      <w:r>
        <w:t xml:space="preserve"> собрать 4 священных кристалла.</w:t>
      </w:r>
    </w:p>
    <w:p>
      <w:r>
        <w:rPr>
          <w:b/>
        </w:rPr>
        <w:t>Искательница Искра</w:t>
      </w:r>
      <w:r>
        <w:t xml:space="preserve"> — огневушка-поскакушка из уральских сказов, дух огня, который приводит к золоту. Увешана украшениями и застряла в завале у своего тайника. </w:t>
      </w:r>
      <w:r>
        <w:rPr>
          <w:i/>
        </w:rPr>
        <w:t>«Сокровища пепла»:</w:t>
      </w:r>
      <w:r>
        <w:t xml:space="preserve"> освободить Искру и найти 10 драгоценных камней в руинах.</w:t>
      </w:r>
    </w:p>
    <w:p>
      <w:r>
        <w:rPr>
          <w:b/>
        </w:rPr>
        <w:t>Панцирь</w:t>
      </w:r>
      <w:r>
        <w:t xml:space="preserve"> — потомок Мировой Черепахи, старейшина выживших. </w:t>
      </w:r>
      <w:r>
        <w:rPr>
          <w:i/>
        </w:rPr>
        <w:t>«Первый росток»:</w:t>
      </w:r>
      <w:r>
        <w:t xml:space="preserve"> посадить последнее золотое семя Златоцветья и защищать его. Росток растёт всю игру, а в эпилоге с него зацветает весь край.</w:t>
      </w:r>
    </w:p>
    <w:p>
      <w:r>
        <w:rPr>
          <w:b/>
        </w:rPr>
        <w:t>Стрекот</w:t>
      </w:r>
      <w:r>
        <w:t xml:space="preserve"> — домовой-погорелец с гуслями, поёт выжившим о Златоцветье. </w:t>
      </w:r>
      <w:r>
        <w:rPr>
          <w:i/>
        </w:rPr>
        <w:t>«Дыши свободно»:</w:t>
      </w:r>
      <w:r>
        <w:t xml:space="preserve"> материалы для новых масок-фильтров.</w:t>
      </w:r>
    </w:p>
    <w:p>
      <w:pPr>
        <w:pStyle w:val="Heading3"/>
      </w:pPr>
      <w:r>
        <w:t>Враги</w:t>
      </w:r>
    </w:p>
    <w:p>
      <w:pPr>
        <w:pStyle w:val="ListBullet"/>
      </w:pPr>
      <w:r>
        <w:t>Саламандры — огненные ящеры, неуязвимы к огню.</w:t>
      </w:r>
    </w:p>
    <w:p>
      <w:pPr>
        <w:pStyle w:val="ListBullet"/>
      </w:pPr>
      <w:r>
        <w:t>Пепельные навьи — неупокоенные духи под слоем пепла, нападают толпой.</w:t>
      </w:r>
    </w:p>
    <w:p>
      <w:pPr>
        <w:pStyle w:val="ListBullet"/>
      </w:pPr>
      <w:r>
        <w:t>Огненные бесенята — подбегают и взрываются.</w:t>
      </w:r>
    </w:p>
    <w:p>
      <w:pPr>
        <w:pStyle w:val="ListBullet"/>
      </w:pPr>
      <w:r>
        <w:t>Пепельные гарпии — нападают из пепельной бури.</w:t>
      </w:r>
    </w:p>
    <w:p>
      <w:pPr>
        <w:pStyle w:val="ListBullet"/>
      </w:pPr>
      <w:r>
        <w:t>Огненные змии — сильные, бьют из-под земли.</w:t>
      </w:r>
    </w:p>
    <w:p>
      <w:pPr>
        <w:pStyle w:val="ListBullet"/>
      </w:pPr>
      <w:r>
        <w:rPr>
          <w:b/>
        </w:rPr>
        <w:t>Мини-босс:</w:t>
      </w:r>
      <w:r>
        <w:t xml:space="preserve"> Обугленный страж, леший рощи Златоцветья. Его можно успокоить вместо боя.</w:t>
      </w:r>
    </w:p>
    <w:p>
      <w:pPr>
        <w:pStyle w:val="Heading3"/>
      </w:pPr>
      <w:r>
        <w:t>Босс: Пепельный Дракон</w:t>
      </w:r>
    </w:p>
    <w:p>
      <w:r>
        <w:t>Вермилион, обезумевший от магии Цепей Забвения: чешуя из застывшей лавы, рваные крылья, обрывки цепей на шее, осколок во лбу.</w:t>
      </w:r>
    </w:p>
    <w:p>
      <w:pPr>
        <w:pStyle w:val="ListBullet"/>
      </w:pPr>
      <w:r>
        <w:rPr>
          <w:b/>
        </w:rPr>
        <w:t>Фаза 1.</w:t>
      </w:r>
      <w:r>
        <w:t xml:space="preserve"> Огненное дыхание и удар хвостом. Прозорливость показывает, куда он ударит.</w:t>
      </w:r>
    </w:p>
    <w:p>
      <w:pPr>
        <w:pStyle w:val="ListBullet"/>
      </w:pPr>
      <w:r>
        <w:rPr>
          <w:b/>
        </w:rPr>
        <w:t>Фаза 2.</w:t>
      </w:r>
      <w:r>
        <w:t xml:space="preserve"> Полёт и пикирование, лавовые шары. Шары отбиваются Толчком света в крылья.</w:t>
      </w:r>
    </w:p>
    <w:p>
      <w:pPr>
        <w:pStyle w:val="ListBullet"/>
      </w:pPr>
      <w:r>
        <w:rPr>
          <w:b/>
        </w:rPr>
        <w:t>Фаза 3.</w:t>
      </w:r>
      <w:r>
        <w:t xml:space="preserve"> Извержение: лава поднимается. Бить по крыльям, когда дракон приземляется на островок.</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Развязка и побег.</w:t>
            </w:r>
            <w:r>
              <w:t xml:space="preserve"> Нокс не добивает дракона: братья вместе разрывают Цепи Забвения. Лава в жерле поднимается, Нокс бежит вверх, а у самой кромки его подхватывает очищенный Вермилион и выносит из кратера.</w:t>
            </w:r>
          </w:p>
        </w:tc>
      </w:tr>
    </w:tbl>
    <w:p/>
    <w:p>
      <w:r>
        <w:br w:type="page"/>
      </w:r>
    </w:p>
    <w:p>
      <w:pPr>
        <w:pStyle w:val="Heading1"/>
      </w:pPr>
      <w:r>
        <w:t>Ледяные гроты Кориаса</w:t>
      </w:r>
    </w:p>
    <w:p>
      <w:r>
        <w:rPr>
          <w:i/>
          <w:color w:val="666666"/>
        </w:rPr>
        <w:t>Секретная зона под Звонкой Кручей · открывается Огненным взлётом</w:t>
      </w:r>
    </w:p>
    <w:p>
      <w:r>
        <w:t>Вермилион сжёг логово брата, но сам Кориас выжил и вмёрз в собственный лёд глубоко под горами. Попасть сюда можно только с огнём: лёд растапливается Огненным взлётом.</w:t>
      </w:r>
    </w:p>
    <w:p>
      <w:pPr>
        <w:pStyle w:val="ListBullet"/>
      </w:pPr>
      <w:r>
        <w:rPr>
          <w:b/>
        </w:rPr>
        <w:t>Поселение:</w:t>
      </w:r>
      <w:r>
        <w:t xml:space="preserve"> Зимовье — йети и снежные девы пережидают холод в пещерах.</w:t>
      </w:r>
    </w:p>
    <w:p>
      <w:pPr>
        <w:pStyle w:val="ListBullet"/>
      </w:pPr>
      <w:r>
        <w:rPr>
          <w:b/>
        </w:rPr>
        <w:t>Старый йети Иней</w:t>
      </w:r>
      <w:r>
        <w:t xml:space="preserve"> помнит драконов до ссоры и знает дорогу. </w:t>
      </w:r>
      <w:r>
        <w:rPr>
          <w:i/>
        </w:rPr>
        <w:t>«Тепло для Зимовья»:</w:t>
      </w:r>
      <w:r>
        <w:t xml:space="preserve"> растопить замёрзшие источники. </w:t>
      </w:r>
      <w:r>
        <w:rPr>
          <w:i/>
        </w:rPr>
        <w:t>«Два брата»:</w:t>
      </w:r>
      <w:r>
        <w:t xml:space="preserve"> свести Вермилиона и Кориаса.</w:t>
      </w:r>
    </w:p>
    <w:p>
      <w:pPr>
        <w:pStyle w:val="ListBullet"/>
      </w:pPr>
      <w:r>
        <w:rPr>
          <w:b/>
        </w:rPr>
        <w:t>Механика:</w:t>
      </w:r>
      <w:r>
        <w:t xml:space="preserve"> скользкий лёд, вода, которая замерзает и оттаивает, тепло как ресурс.</w:t>
      </w:r>
    </w:p>
    <w:p>
      <w:pPr>
        <w:pStyle w:val="ListBullet"/>
      </w:pPr>
      <w:r>
        <w:rPr>
          <w:b/>
        </w:rPr>
        <w:t>Враги:</w:t>
      </w:r>
      <w:r>
        <w:t xml:space="preserve"> ледяницы (замедляют), сосульники (паукообразные духи с потолка), вьюжницы (видны только с Прозорливостью).</w:t>
      </w:r>
    </w:p>
    <w:p>
      <w:pPr>
        <w:pStyle w:val="ListBullet"/>
      </w:pPr>
      <w:r>
        <w:rPr>
          <w:b/>
        </w:rPr>
        <w:t>Босс: Кориас.</w:t>
      </w:r>
      <w:r>
        <w:t xml:space="preserve"> Цель боя — не победить, а освободить его изо льда и успокоить.</w:t>
      </w:r>
    </w:p>
    <w:p>
      <w:pPr>
        <w:pStyle w:val="ListBullet"/>
      </w:pPr>
      <w:r>
        <w:rPr>
          <w:b/>
        </w:rPr>
        <w:t>Награда:</w:t>
      </w:r>
      <w:r>
        <w:t xml:space="preserve"> ячейка жизни и ветка умений «Иней».</w:t>
      </w:r>
    </w:p>
    <w:tbl>
      <w:tblPr>
        <w:tblStyle w:val="TableGrid"/>
        <w:tblW w:type="auto" w:w="0"/>
        <w:tblLook w:firstColumn="1" w:firstRow="1" w:lastColumn="0" w:lastRow="0" w:noHBand="0" w:noVBand="1" w:val="04A0"/>
      </w:tblPr>
      <w:tblGrid>
        <w:gridCol w:w="2353"/>
        <w:gridCol w:w="2353"/>
        <w:gridCol w:w="2353"/>
        <w:gridCol w:w="2353"/>
      </w:tblGrid>
      <w:tr>
        <w:trPr>
          <w:trHeight w:val="567"/>
        </w:trPr>
        <w:tc>
          <w:tcPr>
            <w:tcW w:type="dxa" w:w="2353"/>
            <w:shd w:val="clear" w:color="auto" w:fill="0E2A3F"/>
          </w:tcPr>
          <w:p>
            <w:r/>
            <w:r>
              <w:t xml:space="preserve"> </w:t>
            </w:r>
          </w:p>
        </w:tc>
        <w:tc>
          <w:tcPr>
            <w:tcW w:type="dxa" w:w="2353"/>
            <w:shd w:val="clear" w:color="auto" w:fill="3B7EA1"/>
          </w:tcPr>
          <w:p>
            <w:r/>
            <w:r>
              <w:t xml:space="preserve"> </w:t>
            </w:r>
          </w:p>
        </w:tc>
        <w:tc>
          <w:tcPr>
            <w:tcW w:type="dxa" w:w="2353"/>
            <w:shd w:val="clear" w:color="auto" w:fill="A9D8EE"/>
          </w:tcPr>
          <w:p>
            <w:r/>
            <w:r>
              <w:t xml:space="preserve"> </w:t>
            </w:r>
          </w:p>
        </w:tc>
        <w:tc>
          <w:tcPr>
            <w:tcW w:type="dxa" w:w="2353"/>
            <w:shd w:val="clear" w:color="auto" w:fill="FF8A3D"/>
          </w:tcPr>
          <w:p>
            <w:r/>
            <w:r>
              <w:t xml:space="preserve"> </w:t>
            </w:r>
          </w:p>
        </w:tc>
      </w:tr>
      <w:tr>
        <w:tc>
          <w:tcPr>
            <w:tcW w:type="dxa" w:w="2353"/>
          </w:tcPr>
          <w:p>
            <w:r/>
            <w:r>
              <w:rPr>
                <w:sz w:val="16"/>
              </w:rPr>
              <w:t>#0E2A3F</w:t>
              <w:br/>
              <w:t>глубина</w:t>
            </w:r>
          </w:p>
        </w:tc>
        <w:tc>
          <w:tcPr>
            <w:tcW w:type="dxa" w:w="2353"/>
          </w:tcPr>
          <w:p>
            <w:r/>
            <w:r>
              <w:rPr>
                <w:sz w:val="16"/>
              </w:rPr>
              <w:t>#3B7EA1</w:t>
              <w:br/>
              <w:t>лёд</w:t>
            </w:r>
          </w:p>
        </w:tc>
        <w:tc>
          <w:tcPr>
            <w:tcW w:type="dxa" w:w="2353"/>
          </w:tcPr>
          <w:p>
            <w:r/>
            <w:r>
              <w:rPr>
                <w:sz w:val="16"/>
              </w:rPr>
              <w:t>#A9D8EE</w:t>
              <w:br/>
              <w:t>иней</w:t>
            </w:r>
          </w:p>
        </w:tc>
        <w:tc>
          <w:tcPr>
            <w:tcW w:type="dxa" w:w="2353"/>
          </w:tcPr>
          <w:p>
            <w:r/>
            <w:r>
              <w:rPr>
                <w:sz w:val="16"/>
              </w:rPr>
              <w:t>#FF8A3D</w:t>
              <w:br/>
              <w:t>тепло</w:t>
            </w:r>
          </w:p>
        </w:tc>
      </w:tr>
    </w:tbl>
    <w:p/>
    <w:p>
      <w:r>
        <w:br w:type="page"/>
      </w:r>
    </w:p>
    <w:p>
      <w:pPr>
        <w:pStyle w:val="Heading1"/>
      </w:pPr>
      <w:r>
        <w:t>Пустошь Хаоса</w:t>
      </w:r>
    </w:p>
    <w:p>
      <w:r>
        <w:rPr>
          <w:i/>
          <w:color w:val="666666"/>
        </w:rPr>
        <w:t>Финальная зона под корнями Великого Древа</w:t>
      </w:r>
    </w:p>
    <w:p>
      <w:r>
        <w:t>Темница, вывернутая наизнанку: обломки всех краёв перемешаны и висят в пустоте, гравитация меняется. Здесь проверяются все умения сразу.</w:t>
      </w:r>
    </w:p>
    <w:p>
      <w:pPr>
        <w:pStyle w:val="ListBullet"/>
      </w:pPr>
      <w:r>
        <w:rPr>
          <w:b/>
        </w:rPr>
        <w:t>Враги:</w:t>
      </w:r>
      <w:r>
        <w:t xml:space="preserve"> химеры Хаоса, сшитые из частей существ всех краёв; безликие — ожившие обломки масок, копирующие умения Нокса.</w:t>
      </w:r>
    </w:p>
    <w:p>
      <w:pPr>
        <w:pStyle w:val="ListBullet"/>
      </w:pPr>
      <w:r>
        <w:rPr>
          <w:b/>
        </w:rPr>
        <w:t>Особенность:</w:t>
      </w:r>
      <w:r>
        <w:t xml:space="preserve"> отрезки, где братья разделены и игрок по очереди управляет обоими. Единственное место, где можно поиграть за Люкса.</w:t>
      </w:r>
    </w:p>
    <w:p>
      <w:pPr>
        <w:pStyle w:val="Heading3"/>
      </w:pPr>
      <w:r>
        <w:t>Босс: Властелин Хаоса</w:t>
      </w:r>
    </w:p>
    <w:p>
      <w:pPr>
        <w:pStyle w:val="ListBullet"/>
      </w:pPr>
      <w:r>
        <w:rPr>
          <w:b/>
        </w:rPr>
        <w:t>Фаза 1.</w:t>
      </w:r>
      <w:r>
        <w:t xml:space="preserve"> Надевает маски побеждённых боссов и повторяет их атаки.</w:t>
      </w:r>
    </w:p>
    <w:p>
      <w:pPr>
        <w:pStyle w:val="ListBullet"/>
      </w:pPr>
      <w:r>
        <w:rPr>
          <w:b/>
        </w:rPr>
        <w:t>Фаза 2.</w:t>
      </w:r>
      <w:r>
        <w:t xml:space="preserve"> Разрывает арену на части. Нужны все умения движения подряд.</w:t>
      </w:r>
    </w:p>
    <w:p>
      <w:pPr>
        <w:pStyle w:val="ListBullet"/>
      </w:pPr>
      <w:r>
        <w:rPr>
          <w:b/>
        </w:rPr>
        <w:t>Фаза 3.</w:t>
      </w:r>
      <w:r>
        <w:t xml:space="preserve"> Люкс в полную силу: братья проводят комбо-атаки вместе.</w:t>
      </w:r>
    </w:p>
    <w:tbl>
      <w:tblPr>
        <w:tblW w:type="auto" w:w="0"/>
        <w:tblLook w:firstColumn="1" w:firstRow="1" w:lastColumn="0" w:lastRow="0" w:noHBand="0" w:noVBand="1" w:val="04A0"/>
      </w:tblPr>
      <w:tblGrid>
        <w:gridCol w:w="9412"/>
      </w:tblGrid>
      <w:tr>
        <w:tc>
          <w:tcPr>
            <w:tcW w:type="dxa" w:w="9412"/>
            <w:shd w:val="clear" w:color="auto" w:fill="F3F0FA"/>
            <w:tcBorders>
              <w:top w:val="nil"/>
              <w:bottom w:val="nil"/>
              <w:right w:val="nil"/>
              <w:left w:val="single" w:sz="24" w:color="5B4B8A"/>
            </w:tcBorders>
          </w:tcPr>
          <w:p>
            <w:pPr>
              <w:spacing w:before="60" w:after="60"/>
            </w:pPr>
            <w:r/>
            <w:r>
              <w:rPr>
                <w:b/>
              </w:rPr>
              <w:t>Финальный побег.</w:t>
            </w:r>
            <w:r>
              <w:t xml:space="preserve"> Пустошь разваливается, братья бегут вверх сквозь корни, ствол и крону — к рассвету на вершине Великого Древа.</w:t>
            </w:r>
          </w:p>
        </w:tc>
      </w:tr>
    </w:tbl>
    <w:p/>
    <w:p>
      <w:r>
        <w:br w:type="page"/>
      </w:r>
    </w:p>
    <w:p>
      <w:pPr>
        <w:spacing w:after="0"/>
      </w:pPr>
      <w:r>
        <w:rPr>
          <w:b/>
          <w:color w:val="8E7CC3"/>
          <w:sz w:val="20"/>
        </w:rPr>
        <w:t>ЧАСТЬ 7</w:t>
      </w:r>
    </w:p>
    <w:p>
      <w:pPr>
        <w:pStyle w:val="Heading1"/>
      </w:pPr>
      <w:r>
        <w:rPr>
          <w:sz w:val="48"/>
        </w:rPr>
        <w:t>Арт-направление</w:t>
      </w:r>
    </w:p>
    <w:p>
      <w:pPr>
        <w:pStyle w:val="Heading2"/>
      </w:pPr>
      <w:r>
        <w:t>Общие правила</w:t>
      </w:r>
    </w:p>
    <w:p>
      <w:pPr>
        <w:pStyle w:val="ListBullet"/>
      </w:pPr>
      <w:r>
        <w:rPr>
          <w:b/>
        </w:rPr>
        <w:t>Ориентиры:</w:t>
      </w:r>
      <w:r>
        <w:t xml:space="preserve"> Ori and the Blind Forest (свет, свечение, многослойность), Hollow Knight (чистые силуэты), Child of Light (акварельные фоны), иллюстрации Билибина (орнаменты и рамки интерфейса).</w:t>
      </w:r>
    </w:p>
    <w:p>
      <w:pPr>
        <w:pStyle w:val="ListBullet"/>
      </w:pPr>
      <w:r>
        <w:rPr>
          <w:b/>
        </w:rPr>
        <w:t>Мир мифов:</w:t>
      </w:r>
      <w:r>
        <w:t xml:space="preserve"> людей ещё нет, все жители — существа из легенд разных народов, в первую очередь славянских. В бестиарии указано, откуда родом каждое. Одежда простая, с народным орнаментом, у каждого края свой узор.</w:t>
      </w:r>
    </w:p>
    <w:p>
      <w:pPr>
        <w:pStyle w:val="ListBullet"/>
      </w:pPr>
      <w:r>
        <w:rPr>
          <w:b/>
        </w:rPr>
        <w:t>Маски — сквозной мотив:</w:t>
      </w:r>
      <w:r>
        <w:t xml:space="preserve"> маски братьев, маски от пепла, маски-лица Повелителя Тумана, обломки масок вокруг Властелина Хаоса.</w:t>
      </w:r>
    </w:p>
    <w:p>
      <w:pPr>
        <w:pStyle w:val="ListBullet"/>
      </w:pPr>
      <w:r>
        <w:rPr>
          <w:b/>
        </w:rPr>
        <w:t>Правило силуэта:</w:t>
      </w:r>
      <w:r>
        <w:t xml:space="preserve"> любой персонаж узнаётся в чёрной заливке. Нокс округлый и приземистый, Люкс высокий и вытянутый.</w:t>
      </w:r>
    </w:p>
    <w:p>
      <w:pPr>
        <w:pStyle w:val="ListBullet"/>
      </w:pPr>
      <w:r>
        <w:rPr>
          <w:b/>
        </w:rPr>
        <w:t>Свет как язык:</w:t>
      </w:r>
      <w:r>
        <w:t xml:space="preserve"> тёплый свет Люкса безопасен; холодный ложный свет (болотные огоньки) обманывает; кислотно-зелёный — Хаос.</w:t>
      </w:r>
    </w:p>
    <w:p>
      <w:pPr>
        <w:pStyle w:val="ListBullet"/>
      </w:pPr>
      <w:r>
        <w:rPr>
          <w:b/>
        </w:rPr>
        <w:t>Две версии каждой арены:</w:t>
      </w:r>
      <w:r>
        <w:t xml:space="preserve"> до победы и после, когда трещины затянулись.</w:t>
      </w:r>
    </w:p>
    <w:p>
      <w:pPr>
        <w:pStyle w:val="Heading2"/>
      </w:pPr>
      <w:r>
        <w:t>Шкала роста</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4F2"/>
          </w:tcPr>
          <w:p>
            <w:r>
              <w:rPr>
                <w:b/>
                <w:sz w:val="19"/>
              </w:rPr>
            </w:r>
            <w:r>
              <w:rPr>
                <w:b/>
                <w:sz w:val="19"/>
              </w:rPr>
              <w:t>Персонаж</w:t>
            </w:r>
          </w:p>
        </w:tc>
        <w:tc>
          <w:tcPr>
            <w:tcW w:type="dxa" w:w="4706"/>
            <w:shd w:val="clear" w:color="auto" w:fill="E8E4F2"/>
          </w:tcPr>
          <w:p>
            <w:r>
              <w:rPr>
                <w:b/>
                <w:sz w:val="19"/>
              </w:rPr>
            </w:r>
            <w:r>
              <w:rPr>
                <w:b/>
                <w:sz w:val="19"/>
              </w:rPr>
              <w:t>Рост относительно Нокса</w:t>
            </w:r>
          </w:p>
        </w:tc>
      </w:tr>
      <w:tr>
        <w:tc>
          <w:tcPr>
            <w:tcW w:type="dxa" w:w="4706"/>
          </w:tcPr>
          <w:p>
            <w:r>
              <w:rPr>
                <w:sz w:val="19"/>
              </w:rPr>
            </w:r>
            <w:r>
              <w:rPr>
                <w:sz w:val="19"/>
              </w:rPr>
              <w:t>Нип, Шишка</w:t>
            </w:r>
          </w:p>
        </w:tc>
        <w:tc>
          <w:tcPr>
            <w:tcW w:type="dxa" w:w="4706"/>
          </w:tcPr>
          <w:p>
            <w:r>
              <w:rPr>
                <w:sz w:val="19"/>
              </w:rPr>
            </w:r>
            <w:r>
              <w:rPr>
                <w:sz w:val="19"/>
              </w:rPr>
              <w:t>0,5</w:t>
            </w:r>
          </w:p>
        </w:tc>
      </w:tr>
      <w:tr>
        <w:tc>
          <w:tcPr>
            <w:tcW w:type="dxa" w:w="4706"/>
          </w:tcPr>
          <w:p>
            <w:r>
              <w:rPr>
                <w:sz w:val="19"/>
              </w:rPr>
            </w:r>
            <w:r>
              <w:rPr>
                <w:sz w:val="19"/>
              </w:rPr>
              <w:t>Нокс</w:t>
            </w:r>
          </w:p>
        </w:tc>
        <w:tc>
          <w:tcPr>
            <w:tcW w:type="dxa" w:w="4706"/>
          </w:tcPr>
          <w:p>
            <w:r>
              <w:rPr>
                <w:sz w:val="19"/>
              </w:rPr>
            </w:r>
            <w:r>
              <w:rPr>
                <w:sz w:val="19"/>
              </w:rPr>
              <w:t>1</w:t>
            </w:r>
          </w:p>
        </w:tc>
      </w:tr>
      <w:tr>
        <w:tc>
          <w:tcPr>
            <w:tcW w:type="dxa" w:w="4706"/>
          </w:tcPr>
          <w:p>
            <w:r>
              <w:rPr>
                <w:sz w:val="19"/>
              </w:rPr>
            </w:r>
            <w:r>
              <w:rPr>
                <w:sz w:val="19"/>
              </w:rPr>
              <w:t>Агата, Искра, Тиша</w:t>
            </w:r>
          </w:p>
        </w:tc>
        <w:tc>
          <w:tcPr>
            <w:tcW w:type="dxa" w:w="4706"/>
          </w:tcPr>
          <w:p>
            <w:r>
              <w:rPr>
                <w:sz w:val="19"/>
              </w:rPr>
            </w:r>
            <w:r>
              <w:rPr>
                <w:sz w:val="19"/>
              </w:rPr>
              <w:t>0,8–1</w:t>
            </w:r>
          </w:p>
        </w:tc>
      </w:tr>
      <w:tr>
        <w:tc>
          <w:tcPr>
            <w:tcW w:type="dxa" w:w="4706"/>
          </w:tcPr>
          <w:p>
            <w:r>
              <w:rPr>
                <w:sz w:val="19"/>
              </w:rPr>
            </w:r>
            <w:r>
              <w:rPr>
                <w:sz w:val="19"/>
              </w:rPr>
              <w:t>Люкс (полный облик)</w:t>
            </w:r>
          </w:p>
        </w:tc>
        <w:tc>
          <w:tcPr>
            <w:tcW w:type="dxa" w:w="4706"/>
          </w:tcPr>
          <w:p>
            <w:r>
              <w:rPr>
                <w:sz w:val="19"/>
              </w:rPr>
            </w:r>
            <w:r>
              <w:rPr>
                <w:sz w:val="19"/>
              </w:rPr>
              <w:t>1,3</w:t>
            </w:r>
          </w:p>
        </w:tc>
      </w:tr>
      <w:tr>
        <w:tc>
          <w:tcPr>
            <w:tcW w:type="dxa" w:w="4706"/>
          </w:tcPr>
          <w:p>
            <w:r>
              <w:rPr>
                <w:sz w:val="19"/>
              </w:rPr>
            </w:r>
            <w:r>
              <w:rPr>
                <w:sz w:val="19"/>
              </w:rPr>
              <w:t>Белояр, Малахита, Отец Рог</w:t>
            </w:r>
          </w:p>
        </w:tc>
        <w:tc>
          <w:tcPr>
            <w:tcW w:type="dxa" w:w="4706"/>
          </w:tcPr>
          <w:p>
            <w:r>
              <w:rPr>
                <w:sz w:val="19"/>
              </w:rPr>
            </w:r>
            <w:r>
              <w:rPr>
                <w:sz w:val="19"/>
              </w:rPr>
              <w:t>1,4–1,6</w:t>
            </w:r>
          </w:p>
        </w:tc>
      </w:tr>
      <w:tr>
        <w:tc>
          <w:tcPr>
            <w:tcW w:type="dxa" w:w="4706"/>
          </w:tcPr>
          <w:p>
            <w:r>
              <w:rPr>
                <w:sz w:val="19"/>
              </w:rPr>
            </w:r>
            <w:r>
              <w:rPr>
                <w:sz w:val="19"/>
              </w:rPr>
              <w:t>Кремень</w:t>
            </w:r>
          </w:p>
        </w:tc>
        <w:tc>
          <w:tcPr>
            <w:tcW w:type="dxa" w:w="4706"/>
          </w:tcPr>
          <w:p>
            <w:r>
              <w:rPr>
                <w:sz w:val="19"/>
              </w:rPr>
            </w:r>
            <w:r>
              <w:rPr>
                <w:sz w:val="19"/>
              </w:rPr>
              <w:t>2,5</w:t>
            </w:r>
          </w:p>
        </w:tc>
      </w:tr>
      <w:tr>
        <w:tc>
          <w:tcPr>
            <w:tcW w:type="dxa" w:w="4706"/>
          </w:tcPr>
          <w:p>
            <w:r>
              <w:rPr>
                <w:sz w:val="19"/>
              </w:rPr>
            </w:r>
            <w:r>
              <w:rPr>
                <w:sz w:val="19"/>
              </w:rPr>
              <w:t>Дубомир</w:t>
            </w:r>
          </w:p>
        </w:tc>
        <w:tc>
          <w:tcPr>
            <w:tcW w:type="dxa" w:w="4706"/>
          </w:tcPr>
          <w:p>
            <w:r>
              <w:rPr>
                <w:sz w:val="19"/>
              </w:rPr>
            </w:r>
            <w:r>
              <w:rPr>
                <w:sz w:val="19"/>
              </w:rPr>
              <w:t>3</w:t>
            </w:r>
          </w:p>
        </w:tc>
      </w:tr>
      <w:tr>
        <w:tc>
          <w:tcPr>
            <w:tcW w:type="dxa" w:w="4706"/>
          </w:tcPr>
          <w:p>
            <w:r>
              <w:rPr>
                <w:sz w:val="19"/>
              </w:rPr>
            </w:r>
            <w:r>
              <w:rPr>
                <w:sz w:val="19"/>
              </w:rPr>
              <w:t>Боссы</w:t>
            </w:r>
          </w:p>
        </w:tc>
        <w:tc>
          <w:tcPr>
            <w:tcW w:type="dxa" w:w="4706"/>
          </w:tcPr>
          <w:p>
            <w:r>
              <w:rPr>
                <w:sz w:val="19"/>
              </w:rPr>
            </w:r>
            <w:r>
              <w:rPr>
                <w:sz w:val="19"/>
              </w:rPr>
              <w:t>от половины до целого экрана</w:t>
            </w:r>
          </w:p>
        </w:tc>
      </w:tr>
    </w:tbl>
    <w:p/>
    <w:p>
      <w:pPr>
        <w:pStyle w:val="Heading2"/>
      </w:pPr>
      <w:r>
        <w:t>С чего начать художнику</w:t>
      </w:r>
    </w:p>
    <w:p>
      <w:pPr>
        <w:pStyle w:val="ListNumber"/>
      </w:pPr>
      <w:r>
        <w:t>Нокс (баку) и Люкс (цилинь): листы персонажей, эмоции, пять состояний маски Нокса.</w:t>
      </w:r>
    </w:p>
    <w:p>
      <w:pPr>
        <w:pStyle w:val="ListNumber"/>
      </w:pPr>
      <w:r>
        <w:t>По одному цветовому ключ-кадру на каждый край.</w:t>
      </w:r>
    </w:p>
    <w:p>
      <w:pPr>
        <w:pStyle w:val="ListNumber"/>
      </w:pPr>
      <w:r>
        <w:t>Вертикальный срез: Корни Древа и Вечная Песнь целиком, включая Королеву и побег из замка.</w:t>
      </w:r>
    </w:p>
    <w:p>
      <w:pPr>
        <w:pStyle w:val="ListNumber"/>
      </w:pPr>
      <w:r>
        <w:t>Остальные края, новые зоны и Властелин Хаоса.</w:t>
      </w:r>
    </w:p>
    <w:p>
      <w:r>
        <w:br w:type="page"/>
      </w:r>
    </w:p>
    <w:p>
      <w:pPr>
        <w:spacing w:after="0"/>
      </w:pPr>
      <w:r>
        <w:rPr>
          <w:b/>
          <w:color w:val="8E7CC3"/>
          <w:sz w:val="20"/>
        </w:rPr>
        <w:t>ПРИЛОЖЕНИЯ</w:t>
      </w:r>
    </w:p>
    <w:p>
      <w:pPr>
        <w:pStyle w:val="Heading1"/>
      </w:pPr>
      <w:r>
        <w:rPr>
          <w:sz w:val="48"/>
        </w:rPr>
        <w:t>Боссы, бестиарий, промпты</w:t>
      </w:r>
    </w:p>
    <w:p>
      <w:pPr>
        <w:pStyle w:val="Heading2"/>
      </w:pPr>
      <w:r>
        <w:t>Боссы</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8E4F2"/>
          </w:tcPr>
          <w:p>
            <w:r>
              <w:rPr>
                <w:b/>
                <w:sz w:val="19"/>
              </w:rPr>
            </w:r>
            <w:r>
              <w:rPr>
                <w:b/>
                <w:sz w:val="19"/>
              </w:rPr>
              <w:t>Босс</w:t>
            </w:r>
          </w:p>
        </w:tc>
        <w:tc>
          <w:tcPr>
            <w:tcW w:type="dxa" w:w="1569"/>
            <w:shd w:val="clear" w:color="auto" w:fill="E8E4F2"/>
          </w:tcPr>
          <w:p>
            <w:r>
              <w:rPr>
                <w:b/>
                <w:sz w:val="19"/>
              </w:rPr>
            </w:r>
            <w:r>
              <w:rPr>
                <w:b/>
                <w:sz w:val="19"/>
              </w:rPr>
              <w:t>Край</w:t>
            </w:r>
          </w:p>
        </w:tc>
        <w:tc>
          <w:tcPr>
            <w:tcW w:type="dxa" w:w="1569"/>
            <w:shd w:val="clear" w:color="auto" w:fill="E8E4F2"/>
          </w:tcPr>
          <w:p>
            <w:r>
              <w:rPr>
                <w:b/>
                <w:sz w:val="19"/>
              </w:rPr>
            </w:r>
            <w:r>
              <w:rPr>
                <w:b/>
                <w:sz w:val="19"/>
              </w:rPr>
              <w:t>Фазы</w:t>
            </w:r>
          </w:p>
        </w:tc>
        <w:tc>
          <w:tcPr>
            <w:tcW w:type="dxa" w:w="1569"/>
            <w:shd w:val="clear" w:color="auto" w:fill="E8E4F2"/>
          </w:tcPr>
          <w:p>
            <w:r>
              <w:rPr>
                <w:b/>
                <w:sz w:val="19"/>
              </w:rPr>
            </w:r>
            <w:r>
              <w:rPr>
                <w:b/>
                <w:sz w:val="19"/>
              </w:rPr>
              <w:t>Ключ к победе</w:t>
            </w:r>
          </w:p>
        </w:tc>
        <w:tc>
          <w:tcPr>
            <w:tcW w:type="dxa" w:w="1569"/>
            <w:shd w:val="clear" w:color="auto" w:fill="E8E4F2"/>
          </w:tcPr>
          <w:p>
            <w:r>
              <w:rPr>
                <w:b/>
                <w:sz w:val="19"/>
              </w:rPr>
            </w:r>
            <w:r>
              <w:rPr>
                <w:b/>
                <w:sz w:val="19"/>
              </w:rPr>
              <w:t>Побег</w:t>
            </w:r>
          </w:p>
        </w:tc>
        <w:tc>
          <w:tcPr>
            <w:tcW w:type="dxa" w:w="1569"/>
            <w:shd w:val="clear" w:color="auto" w:fill="E8E4F2"/>
          </w:tcPr>
          <w:p>
            <w:r>
              <w:rPr>
                <w:b/>
                <w:sz w:val="19"/>
              </w:rPr>
            </w:r>
            <w:r>
              <w:rPr>
                <w:b/>
                <w:sz w:val="19"/>
              </w:rPr>
              <w:t>Награда</w:t>
            </w:r>
          </w:p>
        </w:tc>
      </w:tr>
      <w:tr>
        <w:tc>
          <w:tcPr>
            <w:tcW w:type="dxa" w:w="1569"/>
          </w:tcPr>
          <w:p>
            <w:r>
              <w:rPr>
                <w:sz w:val="19"/>
              </w:rPr>
            </w:r>
            <w:r>
              <w:rPr>
                <w:sz w:val="19"/>
              </w:rPr>
              <w:t>Королева Лесных Теней</w:t>
            </w:r>
          </w:p>
        </w:tc>
        <w:tc>
          <w:tcPr>
            <w:tcW w:type="dxa" w:w="1569"/>
          </w:tcPr>
          <w:p>
            <w:r>
              <w:rPr>
                <w:sz w:val="19"/>
              </w:rPr>
            </w:r>
            <w:r>
              <w:rPr>
                <w:sz w:val="19"/>
              </w:rPr>
              <w:t>Вечная Песнь</w:t>
            </w:r>
          </w:p>
        </w:tc>
        <w:tc>
          <w:tcPr>
            <w:tcW w:type="dxa" w:w="1569"/>
          </w:tcPr>
          <w:p>
            <w:r>
              <w:rPr>
                <w:sz w:val="19"/>
              </w:rPr>
            </w:r>
            <w:r>
              <w:rPr>
                <w:sz w:val="19"/>
              </w:rPr>
              <w:t>3</w:t>
            </w:r>
          </w:p>
        </w:tc>
        <w:tc>
          <w:tcPr>
            <w:tcW w:type="dxa" w:w="1569"/>
          </w:tcPr>
          <w:p>
            <w:r>
              <w:rPr>
                <w:sz w:val="19"/>
              </w:rPr>
            </w:r>
            <w:r>
              <w:rPr>
                <w:sz w:val="19"/>
              </w:rPr>
              <w:t>Вспышка Люкса, отражённые снаряды</w:t>
            </w:r>
          </w:p>
        </w:tc>
        <w:tc>
          <w:tcPr>
            <w:tcW w:type="dxa" w:w="1569"/>
          </w:tcPr>
          <w:p>
            <w:r>
              <w:rPr>
                <w:sz w:val="19"/>
              </w:rPr>
            </w:r>
            <w:r>
              <w:rPr>
                <w:sz w:val="19"/>
              </w:rPr>
              <w:t>Рушащаяся башня</w:t>
            </w:r>
          </w:p>
        </w:tc>
        <w:tc>
          <w:tcPr>
            <w:tcW w:type="dxa" w:w="1569"/>
          </w:tcPr>
          <w:p>
            <w:r>
              <w:rPr>
                <w:sz w:val="19"/>
              </w:rPr>
            </w:r>
            <w:r>
              <w:rPr>
                <w:sz w:val="19"/>
              </w:rPr>
              <w:t>Восстановление, Лист-парашют</w:t>
            </w:r>
          </w:p>
        </w:tc>
      </w:tr>
      <w:tr>
        <w:tc>
          <w:tcPr>
            <w:tcW w:type="dxa" w:w="1569"/>
          </w:tcPr>
          <w:p>
            <w:r>
              <w:rPr>
                <w:sz w:val="19"/>
              </w:rPr>
            </w:r>
            <w:r>
              <w:rPr>
                <w:sz w:val="19"/>
              </w:rPr>
              <w:t>Каменный голем</w:t>
            </w:r>
          </w:p>
        </w:tc>
        <w:tc>
          <w:tcPr>
            <w:tcW w:type="dxa" w:w="1569"/>
          </w:tcPr>
          <w:p>
            <w:r>
              <w:rPr>
                <w:sz w:val="19"/>
              </w:rPr>
            </w:r>
            <w:r>
              <w:rPr>
                <w:sz w:val="19"/>
              </w:rPr>
              <w:t>Звонкая Круча</w:t>
            </w:r>
          </w:p>
        </w:tc>
        <w:tc>
          <w:tcPr>
            <w:tcW w:type="dxa" w:w="1569"/>
          </w:tcPr>
          <w:p>
            <w:r>
              <w:rPr>
                <w:sz w:val="19"/>
              </w:rPr>
            </w:r>
            <w:r>
              <w:rPr>
                <w:sz w:val="19"/>
              </w:rPr>
              <w:t>3</w:t>
            </w:r>
          </w:p>
        </w:tc>
        <w:tc>
          <w:tcPr>
            <w:tcW w:type="dxa" w:w="1569"/>
          </w:tcPr>
          <w:p>
            <w:r>
              <w:rPr>
                <w:sz w:val="19"/>
              </w:rPr>
            </w:r>
            <w:r>
              <w:rPr>
                <w:sz w:val="19"/>
              </w:rPr>
              <w:t>Валуны обратно в грудь, Удар вниз в макушку</w:t>
            </w:r>
          </w:p>
        </w:tc>
        <w:tc>
          <w:tcPr>
            <w:tcW w:type="dxa" w:w="1569"/>
          </w:tcPr>
          <w:p>
            <w:r>
              <w:rPr>
                <w:sz w:val="19"/>
              </w:rPr>
            </w:r>
            <w:r>
              <w:rPr>
                <w:sz w:val="19"/>
              </w:rPr>
              <w:t>Мосты и вагонетка</w:t>
            </w:r>
          </w:p>
        </w:tc>
        <w:tc>
          <w:tcPr>
            <w:tcW w:type="dxa" w:w="1569"/>
          </w:tcPr>
          <w:p>
            <w:r>
              <w:rPr>
                <w:sz w:val="19"/>
              </w:rPr>
            </w:r>
            <w:r>
              <w:rPr>
                <w:sz w:val="19"/>
              </w:rPr>
              <w:t>Стойкость скал, Каменная опора, Удар вниз</w:t>
            </w:r>
          </w:p>
        </w:tc>
      </w:tr>
      <w:tr>
        <w:tc>
          <w:tcPr>
            <w:tcW w:type="dxa" w:w="1569"/>
          </w:tcPr>
          <w:p>
            <w:r>
              <w:rPr>
                <w:sz w:val="19"/>
              </w:rPr>
            </w:r>
            <w:r>
              <w:rPr>
                <w:sz w:val="19"/>
              </w:rPr>
              <w:t>Повелитель Тумана</w:t>
            </w:r>
          </w:p>
        </w:tc>
        <w:tc>
          <w:tcPr>
            <w:tcW w:type="dxa" w:w="1569"/>
          </w:tcPr>
          <w:p>
            <w:r>
              <w:rPr>
                <w:sz w:val="19"/>
              </w:rPr>
            </w:r>
            <w:r>
              <w:rPr>
                <w:sz w:val="19"/>
              </w:rPr>
              <w:t>Шепчущая Топь</w:t>
            </w:r>
          </w:p>
        </w:tc>
        <w:tc>
          <w:tcPr>
            <w:tcW w:type="dxa" w:w="1569"/>
          </w:tcPr>
          <w:p>
            <w:r>
              <w:rPr>
                <w:sz w:val="19"/>
              </w:rPr>
            </w:r>
            <w:r>
              <w:rPr>
                <w:sz w:val="19"/>
              </w:rPr>
              <w:t>3</w:t>
            </w:r>
          </w:p>
        </w:tc>
        <w:tc>
          <w:tcPr>
            <w:tcW w:type="dxa" w:w="1569"/>
          </w:tcPr>
          <w:p>
            <w:r>
              <w:rPr>
                <w:sz w:val="19"/>
              </w:rPr>
            </w:r>
            <w:r>
              <w:rPr>
                <w:sz w:val="19"/>
              </w:rPr>
              <w:t>Свет против тумана, рывок сквозь пасть</w:t>
            </w:r>
          </w:p>
        </w:tc>
        <w:tc>
          <w:tcPr>
            <w:tcW w:type="dxa" w:w="1569"/>
          </w:tcPr>
          <w:p>
            <w:r>
              <w:rPr>
                <w:sz w:val="19"/>
              </w:rPr>
            </w:r>
            <w:r>
              <w:rPr>
                <w:sz w:val="19"/>
              </w:rPr>
              <w:t>Волна болота</w:t>
            </w:r>
          </w:p>
        </w:tc>
        <w:tc>
          <w:tcPr>
            <w:tcW w:type="dxa" w:w="1569"/>
          </w:tcPr>
          <w:p>
            <w:r>
              <w:rPr>
                <w:sz w:val="19"/>
              </w:rPr>
            </w:r>
            <w:r>
              <w:rPr>
                <w:sz w:val="19"/>
              </w:rPr>
              <w:t>Прозорливость, Туманный рывок</w:t>
            </w:r>
          </w:p>
        </w:tc>
      </w:tr>
      <w:tr>
        <w:tc>
          <w:tcPr>
            <w:tcW w:type="dxa" w:w="1569"/>
          </w:tcPr>
          <w:p>
            <w:r>
              <w:rPr>
                <w:sz w:val="19"/>
              </w:rPr>
            </w:r>
            <w:r>
              <w:rPr>
                <w:sz w:val="19"/>
              </w:rPr>
              <w:t>Пепельный Дракон</w:t>
            </w:r>
          </w:p>
        </w:tc>
        <w:tc>
          <w:tcPr>
            <w:tcW w:type="dxa" w:w="1569"/>
          </w:tcPr>
          <w:p>
            <w:r>
              <w:rPr>
                <w:sz w:val="19"/>
              </w:rPr>
            </w:r>
            <w:r>
              <w:rPr>
                <w:sz w:val="19"/>
              </w:rPr>
              <w:t>Пепельная деревня</w:t>
            </w:r>
          </w:p>
        </w:tc>
        <w:tc>
          <w:tcPr>
            <w:tcW w:type="dxa" w:w="1569"/>
          </w:tcPr>
          <w:p>
            <w:r>
              <w:rPr>
                <w:sz w:val="19"/>
              </w:rPr>
            </w:r>
            <w:r>
              <w:rPr>
                <w:sz w:val="19"/>
              </w:rPr>
              <w:t>3</w:t>
            </w:r>
          </w:p>
        </w:tc>
        <w:tc>
          <w:tcPr>
            <w:tcW w:type="dxa" w:w="1569"/>
          </w:tcPr>
          <w:p>
            <w:r>
              <w:rPr>
                <w:sz w:val="19"/>
              </w:rPr>
            </w:r>
            <w:r>
              <w:rPr>
                <w:sz w:val="19"/>
              </w:rPr>
              <w:t>Отбитые лавовые шары, удары по крыльям</w:t>
            </w:r>
          </w:p>
        </w:tc>
        <w:tc>
          <w:tcPr>
            <w:tcW w:type="dxa" w:w="1569"/>
          </w:tcPr>
          <w:p>
            <w:r>
              <w:rPr>
                <w:sz w:val="19"/>
              </w:rPr>
            </w:r>
            <w:r>
              <w:rPr>
                <w:sz w:val="19"/>
              </w:rPr>
              <w:t>Подъём лавы</w:t>
            </w:r>
          </w:p>
        </w:tc>
        <w:tc>
          <w:tcPr>
            <w:tcW w:type="dxa" w:w="1569"/>
          </w:tcPr>
          <w:p>
            <w:r>
              <w:rPr>
                <w:sz w:val="19"/>
              </w:rPr>
            </w:r>
            <w:r>
              <w:rPr>
                <w:sz w:val="19"/>
              </w:rPr>
              <w:t>Сила возрождения, Огненный взлёт</w:t>
            </w:r>
          </w:p>
        </w:tc>
      </w:tr>
      <w:tr>
        <w:tc>
          <w:tcPr>
            <w:tcW w:type="dxa" w:w="1569"/>
          </w:tcPr>
          <w:p>
            <w:r>
              <w:rPr>
                <w:sz w:val="19"/>
              </w:rPr>
            </w:r>
            <w:r>
              <w:rPr>
                <w:sz w:val="19"/>
              </w:rPr>
              <w:t>Кориас (секрет)</w:t>
            </w:r>
          </w:p>
        </w:tc>
        <w:tc>
          <w:tcPr>
            <w:tcW w:type="dxa" w:w="1569"/>
          </w:tcPr>
          <w:p>
            <w:r>
              <w:rPr>
                <w:sz w:val="19"/>
              </w:rPr>
            </w:r>
            <w:r>
              <w:rPr>
                <w:sz w:val="19"/>
              </w:rPr>
              <w:t>Ледяные гроты</w:t>
            </w:r>
          </w:p>
        </w:tc>
        <w:tc>
          <w:tcPr>
            <w:tcW w:type="dxa" w:w="1569"/>
          </w:tcPr>
          <w:p>
            <w:r>
              <w:rPr>
                <w:sz w:val="19"/>
              </w:rPr>
            </w:r>
            <w:r>
              <w:rPr>
                <w:sz w:val="19"/>
              </w:rPr>
              <w:t>2</w:t>
            </w:r>
          </w:p>
        </w:tc>
        <w:tc>
          <w:tcPr>
            <w:tcW w:type="dxa" w:w="1569"/>
          </w:tcPr>
          <w:p>
            <w:r>
              <w:rPr>
                <w:sz w:val="19"/>
              </w:rPr>
            </w:r>
            <w:r>
              <w:rPr>
                <w:sz w:val="19"/>
              </w:rPr>
              <w:t>Растопить лёд, не победить</w:t>
            </w:r>
          </w:p>
        </w:tc>
        <w:tc>
          <w:tcPr>
            <w:tcW w:type="dxa" w:w="1569"/>
          </w:tcPr>
          <w:p>
            <w:r>
              <w:rPr>
                <w:sz w:val="19"/>
              </w:rPr>
            </w:r>
            <w:r>
              <w:rPr>
                <w:sz w:val="19"/>
              </w:rPr>
              <w:t>—</w:t>
            </w:r>
          </w:p>
        </w:tc>
        <w:tc>
          <w:tcPr>
            <w:tcW w:type="dxa" w:w="1569"/>
          </w:tcPr>
          <w:p>
            <w:r>
              <w:rPr>
                <w:sz w:val="19"/>
              </w:rPr>
            </w:r>
            <w:r>
              <w:rPr>
                <w:sz w:val="19"/>
              </w:rPr>
              <w:t>Ячейка жизни, ветка «Иней»</w:t>
            </w:r>
          </w:p>
        </w:tc>
      </w:tr>
      <w:tr>
        <w:tc>
          <w:tcPr>
            <w:tcW w:type="dxa" w:w="1569"/>
          </w:tcPr>
          <w:p>
            <w:r>
              <w:rPr>
                <w:sz w:val="19"/>
              </w:rPr>
            </w:r>
            <w:r>
              <w:rPr>
                <w:sz w:val="19"/>
              </w:rPr>
              <w:t>Властелин Хаоса</w:t>
            </w:r>
          </w:p>
        </w:tc>
        <w:tc>
          <w:tcPr>
            <w:tcW w:type="dxa" w:w="1569"/>
          </w:tcPr>
          <w:p>
            <w:r>
              <w:rPr>
                <w:sz w:val="19"/>
              </w:rPr>
            </w:r>
            <w:r>
              <w:rPr>
                <w:sz w:val="19"/>
              </w:rPr>
              <w:t>Пустошь Хаоса</w:t>
            </w:r>
          </w:p>
        </w:tc>
        <w:tc>
          <w:tcPr>
            <w:tcW w:type="dxa" w:w="1569"/>
          </w:tcPr>
          <w:p>
            <w:r>
              <w:rPr>
                <w:sz w:val="19"/>
              </w:rPr>
            </w:r>
            <w:r>
              <w:rPr>
                <w:sz w:val="19"/>
              </w:rPr>
              <w:t>3</w:t>
            </w:r>
          </w:p>
        </w:tc>
        <w:tc>
          <w:tcPr>
            <w:tcW w:type="dxa" w:w="1569"/>
          </w:tcPr>
          <w:p>
            <w:r>
              <w:rPr>
                <w:sz w:val="19"/>
              </w:rPr>
            </w:r>
            <w:r>
              <w:rPr>
                <w:sz w:val="19"/>
              </w:rPr>
              <w:t>Все умения и комбо братьев</w:t>
            </w:r>
          </w:p>
        </w:tc>
        <w:tc>
          <w:tcPr>
            <w:tcW w:type="dxa" w:w="1569"/>
          </w:tcPr>
          <w:p>
            <w:r>
              <w:rPr>
                <w:sz w:val="19"/>
              </w:rPr>
            </w:r>
            <w:r>
              <w:rPr>
                <w:sz w:val="19"/>
              </w:rPr>
              <w:t>К вершине Древа</w:t>
            </w:r>
          </w:p>
        </w:tc>
        <w:tc>
          <w:tcPr>
            <w:tcW w:type="dxa" w:w="1569"/>
          </w:tcPr>
          <w:p>
            <w:r>
              <w:rPr>
                <w:sz w:val="19"/>
              </w:rPr>
            </w:r>
            <w:r>
              <w:rPr>
                <w:sz w:val="19"/>
              </w:rPr>
              <w:t>Финал</w:t>
            </w:r>
          </w:p>
        </w:tc>
      </w:tr>
    </w:tbl>
    <w:p/>
    <w:p>
      <w:pPr>
        <w:pStyle w:val="Heading2"/>
      </w:pPr>
      <w:r>
        <w:t>Бестиарий</w:t>
      </w:r>
    </w:p>
    <w:p>
      <w:r>
        <w:t>Все персонажи и враги — существа из мифов и сказок. Таблица помогает художнику и сценаристу искать референсы.</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4F2"/>
          </w:tcPr>
          <w:p>
            <w:r>
              <w:rPr>
                <w:b/>
                <w:sz w:val="19"/>
              </w:rPr>
            </w:r>
            <w:r>
              <w:rPr>
                <w:b/>
                <w:sz w:val="19"/>
              </w:rPr>
              <w:t>Существо</w:t>
            </w:r>
          </w:p>
        </w:tc>
        <w:tc>
          <w:tcPr>
            <w:tcW w:type="dxa" w:w="3137"/>
            <w:shd w:val="clear" w:color="auto" w:fill="E8E4F2"/>
          </w:tcPr>
          <w:p>
            <w:r>
              <w:rPr>
                <w:b/>
                <w:sz w:val="19"/>
              </w:rPr>
            </w:r>
            <w:r>
              <w:rPr>
                <w:b/>
                <w:sz w:val="19"/>
              </w:rPr>
              <w:t>Откуда</w:t>
            </w:r>
          </w:p>
        </w:tc>
        <w:tc>
          <w:tcPr>
            <w:tcW w:type="dxa" w:w="3137"/>
            <w:shd w:val="clear" w:color="auto" w:fill="E8E4F2"/>
          </w:tcPr>
          <w:p>
            <w:r>
              <w:rPr>
                <w:b/>
                <w:sz w:val="19"/>
              </w:rPr>
            </w:r>
            <w:r>
              <w:rPr>
                <w:b/>
                <w:sz w:val="19"/>
              </w:rPr>
              <w:t>Кто в игре</w:t>
            </w:r>
          </w:p>
        </w:tc>
      </w:tr>
      <w:tr>
        <w:tc>
          <w:tcPr>
            <w:tcW w:type="dxa" w:w="3137"/>
          </w:tcPr>
          <w:p>
            <w:r>
              <w:rPr>
                <w:sz w:val="19"/>
              </w:rPr>
            </w:r>
            <w:r>
              <w:rPr>
                <w:sz w:val="19"/>
              </w:rPr>
              <w:t>Баку</w:t>
            </w:r>
          </w:p>
        </w:tc>
        <w:tc>
          <w:tcPr>
            <w:tcW w:type="dxa" w:w="3137"/>
          </w:tcPr>
          <w:p>
            <w:r>
              <w:rPr>
                <w:sz w:val="19"/>
              </w:rPr>
            </w:r>
            <w:r>
              <w:rPr>
                <w:sz w:val="19"/>
              </w:rPr>
              <w:t>Япония: пожиратель кошмаров</w:t>
            </w:r>
          </w:p>
        </w:tc>
        <w:tc>
          <w:tcPr>
            <w:tcW w:type="dxa" w:w="3137"/>
          </w:tcPr>
          <w:p>
            <w:r>
              <w:rPr>
                <w:sz w:val="19"/>
              </w:rPr>
            </w:r>
            <w:r>
              <w:rPr>
                <w:sz w:val="19"/>
              </w:rPr>
              <w:t>Нокс</w:t>
            </w:r>
          </w:p>
        </w:tc>
      </w:tr>
      <w:tr>
        <w:tc>
          <w:tcPr>
            <w:tcW w:type="dxa" w:w="3137"/>
          </w:tcPr>
          <w:p>
            <w:r>
              <w:rPr>
                <w:sz w:val="19"/>
              </w:rPr>
            </w:r>
            <w:r>
              <w:rPr>
                <w:sz w:val="19"/>
              </w:rPr>
              <w:t>Цилинь</w:t>
            </w:r>
          </w:p>
        </w:tc>
        <w:tc>
          <w:tcPr>
            <w:tcW w:type="dxa" w:w="3137"/>
          </w:tcPr>
          <w:p>
            <w:r>
              <w:rPr>
                <w:sz w:val="19"/>
              </w:rPr>
            </w:r>
            <w:r>
              <w:rPr>
                <w:sz w:val="19"/>
              </w:rPr>
              <w:t>Китай: благородный зверь-предвестник</w:t>
            </w:r>
          </w:p>
        </w:tc>
        <w:tc>
          <w:tcPr>
            <w:tcW w:type="dxa" w:w="3137"/>
          </w:tcPr>
          <w:p>
            <w:r>
              <w:rPr>
                <w:sz w:val="19"/>
              </w:rPr>
            </w:r>
            <w:r>
              <w:rPr>
                <w:sz w:val="19"/>
              </w:rPr>
              <w:t>Люкс</w:t>
            </w:r>
          </w:p>
        </w:tc>
      </w:tr>
      <w:tr>
        <w:tc>
          <w:tcPr>
            <w:tcW w:type="dxa" w:w="3137"/>
          </w:tcPr>
          <w:p>
            <w:r>
              <w:rPr>
                <w:sz w:val="19"/>
              </w:rPr>
            </w:r>
            <w:r>
              <w:rPr>
                <w:sz w:val="19"/>
              </w:rPr>
              <w:t>Уроборос</w:t>
            </w:r>
          </w:p>
        </w:tc>
        <w:tc>
          <w:tcPr>
            <w:tcW w:type="dxa" w:w="3137"/>
          </w:tcPr>
          <w:p>
            <w:r>
              <w:rPr>
                <w:sz w:val="19"/>
              </w:rPr>
            </w:r>
            <w:r>
              <w:rPr>
                <w:sz w:val="19"/>
              </w:rPr>
              <w:t>Египет, Греция: змей, кусающий хвост</w:t>
            </w:r>
          </w:p>
        </w:tc>
        <w:tc>
          <w:tcPr>
            <w:tcW w:type="dxa" w:w="3137"/>
          </w:tcPr>
          <w:p>
            <w:r>
              <w:rPr>
                <w:sz w:val="19"/>
              </w:rPr>
            </w:r>
            <w:r>
              <w:rPr>
                <w:sz w:val="19"/>
              </w:rPr>
              <w:t>Властелин Хаоса (разорванный)</w:t>
            </w:r>
          </w:p>
        </w:tc>
      </w:tr>
      <w:tr>
        <w:tc>
          <w:tcPr>
            <w:tcW w:type="dxa" w:w="3137"/>
          </w:tcPr>
          <w:p>
            <w:r>
              <w:rPr>
                <w:sz w:val="19"/>
              </w:rPr>
            </w:r>
            <w:r>
              <w:rPr>
                <w:sz w:val="19"/>
              </w:rPr>
              <w:t>Мировое древо</w:t>
            </w:r>
          </w:p>
        </w:tc>
        <w:tc>
          <w:tcPr>
            <w:tcW w:type="dxa" w:w="3137"/>
          </w:tcPr>
          <w:p>
            <w:r>
              <w:rPr>
                <w:sz w:val="19"/>
              </w:rPr>
            </w:r>
            <w:r>
              <w:rPr>
                <w:sz w:val="19"/>
              </w:rPr>
              <w:t>Славянские и скандинавские мифы</w:t>
            </w:r>
          </w:p>
        </w:tc>
        <w:tc>
          <w:tcPr>
            <w:tcW w:type="dxa" w:w="3137"/>
          </w:tcPr>
          <w:p>
            <w:r>
              <w:rPr>
                <w:sz w:val="19"/>
              </w:rPr>
            </w:r>
            <w:r>
              <w:rPr>
                <w:sz w:val="19"/>
              </w:rPr>
              <w:t>Великое Древо</w:t>
            </w:r>
          </w:p>
        </w:tc>
      </w:tr>
      <w:tr>
        <w:tc>
          <w:tcPr>
            <w:tcW w:type="dxa" w:w="3137"/>
          </w:tcPr>
          <w:p>
            <w:r>
              <w:rPr>
                <w:sz w:val="19"/>
              </w:rPr>
            </w:r>
            <w:r>
              <w:rPr>
                <w:sz w:val="19"/>
              </w:rPr>
              <w:t>Вещий ворон</w:t>
            </w:r>
          </w:p>
        </w:tc>
        <w:tc>
          <w:tcPr>
            <w:tcW w:type="dxa" w:w="3137"/>
          </w:tcPr>
          <w:p>
            <w:r>
              <w:rPr>
                <w:sz w:val="19"/>
              </w:rPr>
            </w:r>
            <w:r>
              <w:rPr>
                <w:sz w:val="19"/>
              </w:rPr>
              <w:t>Скандинавия: Хугин и Мунин</w:t>
            </w:r>
          </w:p>
        </w:tc>
        <w:tc>
          <w:tcPr>
            <w:tcW w:type="dxa" w:w="3137"/>
          </w:tcPr>
          <w:p>
            <w:r>
              <w:rPr>
                <w:sz w:val="19"/>
              </w:rPr>
            </w:r>
            <w:r>
              <w:rPr>
                <w:sz w:val="19"/>
              </w:rPr>
              <w:t>Летописец Карк</w:t>
            </w:r>
          </w:p>
        </w:tc>
      </w:tr>
      <w:tr>
        <w:tc>
          <w:tcPr>
            <w:tcW w:type="dxa" w:w="3137"/>
          </w:tcPr>
          <w:p>
            <w:r>
              <w:rPr>
                <w:sz w:val="19"/>
              </w:rPr>
            </w:r>
            <w:r>
              <w:rPr>
                <w:sz w:val="19"/>
              </w:rPr>
              <w:t>Рататоск</w:t>
            </w:r>
          </w:p>
        </w:tc>
        <w:tc>
          <w:tcPr>
            <w:tcW w:type="dxa" w:w="3137"/>
          </w:tcPr>
          <w:p>
            <w:r>
              <w:rPr>
                <w:sz w:val="19"/>
              </w:rPr>
            </w:r>
            <w:r>
              <w:rPr>
                <w:sz w:val="19"/>
              </w:rPr>
              <w:t>Скандинавия: белка-вестник Иггдрасиля</w:t>
            </w:r>
          </w:p>
        </w:tc>
        <w:tc>
          <w:tcPr>
            <w:tcW w:type="dxa" w:w="3137"/>
          </w:tcPr>
          <w:p>
            <w:r>
              <w:rPr>
                <w:sz w:val="19"/>
              </w:rPr>
            </w:r>
            <w:r>
              <w:rPr>
                <w:sz w:val="19"/>
              </w:rPr>
              <w:t>Нип</w:t>
            </w:r>
          </w:p>
        </w:tc>
      </w:tr>
      <w:tr>
        <w:tc>
          <w:tcPr>
            <w:tcW w:type="dxa" w:w="3137"/>
          </w:tcPr>
          <w:p>
            <w:r>
              <w:rPr>
                <w:sz w:val="19"/>
              </w:rPr>
            </w:r>
            <w:r>
              <w:rPr>
                <w:sz w:val="19"/>
              </w:rPr>
              <w:t>Тануки</w:t>
            </w:r>
          </w:p>
        </w:tc>
        <w:tc>
          <w:tcPr>
            <w:tcW w:type="dxa" w:w="3137"/>
          </w:tcPr>
          <w:p>
            <w:r>
              <w:rPr>
                <w:sz w:val="19"/>
              </w:rPr>
            </w:r>
            <w:r>
              <w:rPr>
                <w:sz w:val="19"/>
              </w:rPr>
              <w:t>Япония: зверь-оборотень, покровитель торговли</w:t>
            </w:r>
          </w:p>
        </w:tc>
        <w:tc>
          <w:tcPr>
            <w:tcW w:type="dxa" w:w="3137"/>
          </w:tcPr>
          <w:p>
            <w:r>
              <w:rPr>
                <w:sz w:val="19"/>
              </w:rPr>
            </w:r>
            <w:r>
              <w:rPr>
                <w:sz w:val="19"/>
              </w:rPr>
              <w:t>Ползун</w:t>
            </w:r>
          </w:p>
        </w:tc>
      </w:tr>
      <w:tr>
        <w:tc>
          <w:tcPr>
            <w:tcW w:type="dxa" w:w="3137"/>
          </w:tcPr>
          <w:p>
            <w:r>
              <w:rPr>
                <w:sz w:val="19"/>
              </w:rPr>
            </w:r>
            <w:r>
              <w:rPr>
                <w:sz w:val="19"/>
              </w:rPr>
              <w:t>Гамаюн, алконост</w:t>
            </w:r>
          </w:p>
        </w:tc>
        <w:tc>
          <w:tcPr>
            <w:tcW w:type="dxa" w:w="3137"/>
          </w:tcPr>
          <w:p>
            <w:r>
              <w:rPr>
                <w:sz w:val="19"/>
              </w:rPr>
            </w:r>
            <w:r>
              <w:rPr>
                <w:sz w:val="19"/>
              </w:rPr>
              <w:t>Русские сказания: вещие птицы с лицами дев</w:t>
            </w:r>
          </w:p>
        </w:tc>
        <w:tc>
          <w:tcPr>
            <w:tcW w:type="dxa" w:w="3137"/>
          </w:tcPr>
          <w:p>
            <w:r>
              <w:rPr>
                <w:sz w:val="19"/>
              </w:rPr>
            </w:r>
            <w:r>
              <w:rPr>
                <w:sz w:val="19"/>
              </w:rPr>
              <w:t>Длинноног, Стрелка, жители Гнездовья</w:t>
            </w:r>
          </w:p>
        </w:tc>
      </w:tr>
      <w:tr>
        <w:tc>
          <w:tcPr>
            <w:tcW w:type="dxa" w:w="3137"/>
          </w:tcPr>
          <w:p>
            <w:r>
              <w:rPr>
                <w:sz w:val="19"/>
              </w:rPr>
            </w:r>
            <w:r>
              <w:rPr>
                <w:sz w:val="19"/>
              </w:rPr>
              <w:t>Домовой</w:t>
            </w:r>
          </w:p>
        </w:tc>
        <w:tc>
          <w:tcPr>
            <w:tcW w:type="dxa" w:w="3137"/>
          </w:tcPr>
          <w:p>
            <w:r>
              <w:rPr>
                <w:sz w:val="19"/>
              </w:rPr>
            </w:r>
            <w:r>
              <w:rPr>
                <w:sz w:val="19"/>
              </w:rPr>
              <w:t>Славяне: дух дома</w:t>
            </w:r>
          </w:p>
        </w:tc>
        <w:tc>
          <w:tcPr>
            <w:tcW w:type="dxa" w:w="3137"/>
          </w:tcPr>
          <w:p>
            <w:r>
              <w:rPr>
                <w:sz w:val="19"/>
              </w:rPr>
            </w:r>
            <w:r>
              <w:rPr>
                <w:sz w:val="19"/>
              </w:rPr>
              <w:t>Шишка, Стрекот</w:t>
            </w:r>
          </w:p>
        </w:tc>
      </w:tr>
      <w:tr>
        <w:tc>
          <w:tcPr>
            <w:tcW w:type="dxa" w:w="3137"/>
          </w:tcPr>
          <w:p>
            <w:r>
              <w:rPr>
                <w:sz w:val="19"/>
              </w:rPr>
            </w:r>
            <w:r>
              <w:rPr>
                <w:sz w:val="19"/>
              </w:rPr>
              <w:t>Леший</w:t>
            </w:r>
          </w:p>
        </w:tc>
        <w:tc>
          <w:tcPr>
            <w:tcW w:type="dxa" w:w="3137"/>
          </w:tcPr>
          <w:p>
            <w:r>
              <w:rPr>
                <w:sz w:val="19"/>
              </w:rPr>
            </w:r>
            <w:r>
              <w:rPr>
                <w:sz w:val="19"/>
              </w:rPr>
              <w:t>Славяне: хозяин леса</w:t>
            </w:r>
          </w:p>
        </w:tc>
        <w:tc>
          <w:tcPr>
            <w:tcW w:type="dxa" w:w="3137"/>
          </w:tcPr>
          <w:p>
            <w:r>
              <w:rPr>
                <w:sz w:val="19"/>
              </w:rPr>
            </w:r>
            <w:r>
              <w:rPr>
                <w:sz w:val="19"/>
              </w:rPr>
              <w:t>Дубомир, Обугленный страж</w:t>
            </w:r>
          </w:p>
        </w:tc>
      </w:tr>
      <w:tr>
        <w:tc>
          <w:tcPr>
            <w:tcW w:type="dxa" w:w="3137"/>
          </w:tcPr>
          <w:p>
            <w:r>
              <w:rPr>
                <w:sz w:val="19"/>
              </w:rPr>
            </w:r>
            <w:r>
              <w:rPr>
                <w:sz w:val="19"/>
              </w:rPr>
              <w:t>Сирин</w:t>
            </w:r>
          </w:p>
        </w:tc>
        <w:tc>
          <w:tcPr>
            <w:tcW w:type="dxa" w:w="3137"/>
          </w:tcPr>
          <w:p>
            <w:r>
              <w:rPr>
                <w:sz w:val="19"/>
              </w:rPr>
            </w:r>
            <w:r>
              <w:rPr>
                <w:sz w:val="19"/>
              </w:rPr>
              <w:t>Русские сказания: птица-дева, чья песнь несёт тоску</w:t>
            </w:r>
          </w:p>
        </w:tc>
        <w:tc>
          <w:tcPr>
            <w:tcW w:type="dxa" w:w="3137"/>
          </w:tcPr>
          <w:p>
            <w:r>
              <w:rPr>
                <w:sz w:val="19"/>
              </w:rPr>
            </w:r>
            <w:r>
              <w:rPr>
                <w:sz w:val="19"/>
              </w:rPr>
              <w:t>Королева Лесных Теней, Уголёк</w:t>
            </w:r>
          </w:p>
        </w:tc>
      </w:tr>
      <w:tr>
        <w:tc>
          <w:tcPr>
            <w:tcW w:type="dxa" w:w="3137"/>
          </w:tcPr>
          <w:p>
            <w:r>
              <w:rPr>
                <w:sz w:val="19"/>
              </w:rPr>
            </w:r>
            <w:r>
              <w:rPr>
                <w:sz w:val="19"/>
              </w:rPr>
              <w:t>Кикимора</w:t>
            </w:r>
          </w:p>
        </w:tc>
        <w:tc>
          <w:tcPr>
            <w:tcW w:type="dxa" w:w="3137"/>
          </w:tcPr>
          <w:p>
            <w:r>
              <w:rPr>
                <w:sz w:val="19"/>
              </w:rPr>
            </w:r>
            <w:r>
              <w:rPr>
                <w:sz w:val="19"/>
              </w:rPr>
              <w:t>Славяне: лесной и болотный дух</w:t>
            </w:r>
          </w:p>
        </w:tc>
        <w:tc>
          <w:tcPr>
            <w:tcW w:type="dxa" w:w="3137"/>
          </w:tcPr>
          <w:p>
            <w:r>
              <w:rPr>
                <w:sz w:val="19"/>
              </w:rPr>
            </w:r>
            <w:r>
              <w:rPr>
                <w:sz w:val="19"/>
              </w:rPr>
              <w:t>Колючка, жители Шепчущей Топи</w:t>
            </w:r>
          </w:p>
        </w:tc>
      </w:tr>
      <w:tr>
        <w:tc>
          <w:tcPr>
            <w:tcW w:type="dxa" w:w="3137"/>
          </w:tcPr>
          <w:p>
            <w:r>
              <w:rPr>
                <w:sz w:val="19"/>
              </w:rPr>
            </w:r>
            <w:r>
              <w:rPr>
                <w:sz w:val="19"/>
              </w:rPr>
              <w:t>Лешачата, волколаки, мары, мандрагоры, древени</w:t>
            </w:r>
          </w:p>
        </w:tc>
        <w:tc>
          <w:tcPr>
            <w:tcW w:type="dxa" w:w="3137"/>
          </w:tcPr>
          <w:p>
            <w:r>
              <w:rPr>
                <w:sz w:val="19"/>
              </w:rPr>
            </w:r>
            <w:r>
              <w:rPr>
                <w:sz w:val="19"/>
              </w:rPr>
              <w:t>Славянский и европейский фольклор</w:t>
            </w:r>
          </w:p>
        </w:tc>
        <w:tc>
          <w:tcPr>
            <w:tcW w:type="dxa" w:w="3137"/>
          </w:tcPr>
          <w:p>
            <w:r>
              <w:rPr>
                <w:sz w:val="19"/>
              </w:rPr>
            </w:r>
            <w:r>
              <w:rPr>
                <w:sz w:val="19"/>
              </w:rPr>
              <w:t>Враги Вечной Песни</w:t>
            </w:r>
          </w:p>
        </w:tc>
      </w:tr>
      <w:tr>
        <w:tc>
          <w:tcPr>
            <w:tcW w:type="dxa" w:w="3137"/>
          </w:tcPr>
          <w:p>
            <w:r>
              <w:rPr>
                <w:sz w:val="19"/>
              </w:rPr>
            </w:r>
            <w:r>
              <w:rPr>
                <w:sz w:val="19"/>
              </w:rPr>
              <w:t>Сильфы</w:t>
            </w:r>
          </w:p>
        </w:tc>
        <w:tc>
          <w:tcPr>
            <w:tcW w:type="dxa" w:w="3137"/>
          </w:tcPr>
          <w:p>
            <w:r>
              <w:rPr>
                <w:sz w:val="19"/>
              </w:rPr>
            </w:r>
            <w:r>
              <w:rPr>
                <w:sz w:val="19"/>
              </w:rPr>
              <w:t>Европа: духи воздуха</w:t>
            </w:r>
          </w:p>
        </w:tc>
        <w:tc>
          <w:tcPr>
            <w:tcW w:type="dxa" w:w="3137"/>
          </w:tcPr>
          <w:p>
            <w:r>
              <w:rPr>
                <w:sz w:val="19"/>
              </w:rPr>
            </w:r>
            <w:r>
              <w:rPr>
                <w:sz w:val="19"/>
              </w:rPr>
              <w:t>Враги Небесных Крон</w:t>
            </w:r>
          </w:p>
        </w:tc>
      </w:tr>
      <w:tr>
        <w:tc>
          <w:tcPr>
            <w:tcW w:type="dxa" w:w="3137"/>
          </w:tcPr>
          <w:p>
            <w:r>
              <w:rPr>
                <w:sz w:val="19"/>
              </w:rPr>
            </w:r>
            <w:r>
              <w:rPr>
                <w:sz w:val="19"/>
              </w:rPr>
              <w:t>Тролль</w:t>
            </w:r>
          </w:p>
        </w:tc>
        <w:tc>
          <w:tcPr>
            <w:tcW w:type="dxa" w:w="3137"/>
          </w:tcPr>
          <w:p>
            <w:r>
              <w:rPr>
                <w:sz w:val="19"/>
              </w:rPr>
            </w:r>
            <w:r>
              <w:rPr>
                <w:sz w:val="19"/>
              </w:rPr>
              <w:t>Скандинавия</w:t>
            </w:r>
          </w:p>
        </w:tc>
        <w:tc>
          <w:tcPr>
            <w:tcW w:type="dxa" w:w="3137"/>
          </w:tcPr>
          <w:p>
            <w:r>
              <w:rPr>
                <w:sz w:val="19"/>
              </w:rPr>
            </w:r>
            <w:r>
              <w:rPr>
                <w:sz w:val="19"/>
              </w:rPr>
              <w:t>Кремень</w:t>
            </w:r>
          </w:p>
        </w:tc>
      </w:tr>
      <w:tr>
        <w:tc>
          <w:tcPr>
            <w:tcW w:type="dxa" w:w="3137"/>
          </w:tcPr>
          <w:p>
            <w:r>
              <w:rPr>
                <w:sz w:val="19"/>
              </w:rPr>
            </w:r>
            <w:r>
              <w:rPr>
                <w:sz w:val="19"/>
              </w:rPr>
              <w:t>Дочь Полоза</w:t>
            </w:r>
          </w:p>
        </w:tc>
        <w:tc>
          <w:tcPr>
            <w:tcW w:type="dxa" w:w="3137"/>
          </w:tcPr>
          <w:p>
            <w:r>
              <w:rPr>
                <w:sz w:val="19"/>
              </w:rPr>
            </w:r>
            <w:r>
              <w:rPr>
                <w:sz w:val="19"/>
              </w:rPr>
              <w:t>Уральские сказы Бажова</w:t>
            </w:r>
          </w:p>
        </w:tc>
        <w:tc>
          <w:tcPr>
            <w:tcW w:type="dxa" w:w="3137"/>
          </w:tcPr>
          <w:p>
            <w:r>
              <w:rPr>
                <w:sz w:val="19"/>
              </w:rPr>
            </w:r>
            <w:r>
              <w:rPr>
                <w:sz w:val="19"/>
              </w:rPr>
              <w:t>Малахита</w:t>
            </w:r>
          </w:p>
        </w:tc>
      </w:tr>
      <w:tr>
        <w:tc>
          <w:tcPr>
            <w:tcW w:type="dxa" w:w="3137"/>
          </w:tcPr>
          <w:p>
            <w:r>
              <w:rPr>
                <w:sz w:val="19"/>
              </w:rPr>
            </w:r>
            <w:r>
              <w:rPr>
                <w:sz w:val="19"/>
              </w:rPr>
              <w:t>Чудь белоглазая</w:t>
            </w:r>
          </w:p>
        </w:tc>
        <w:tc>
          <w:tcPr>
            <w:tcW w:type="dxa" w:w="3137"/>
          </w:tcPr>
          <w:p>
            <w:r>
              <w:rPr>
                <w:sz w:val="19"/>
              </w:rPr>
            </w:r>
            <w:r>
              <w:rPr>
                <w:sz w:val="19"/>
              </w:rPr>
              <w:t>Северные предания: подземный народ</w:t>
            </w:r>
          </w:p>
        </w:tc>
        <w:tc>
          <w:tcPr>
            <w:tcW w:type="dxa" w:w="3137"/>
          </w:tcPr>
          <w:p>
            <w:r>
              <w:rPr>
                <w:sz w:val="19"/>
              </w:rPr>
            </w:r>
            <w:r>
              <w:rPr>
                <w:sz w:val="19"/>
              </w:rPr>
              <w:t>Бурка и рудокопы</w:t>
            </w:r>
          </w:p>
        </w:tc>
      </w:tr>
      <w:tr>
        <w:tc>
          <w:tcPr>
            <w:tcW w:type="dxa" w:w="3137"/>
          </w:tcPr>
          <w:p>
            <w:r>
              <w:rPr>
                <w:sz w:val="19"/>
              </w:rPr>
            </w:r>
            <w:r>
              <w:rPr>
                <w:sz w:val="19"/>
              </w:rPr>
              <w:t>Индрик-зверь</w:t>
            </w:r>
          </w:p>
        </w:tc>
        <w:tc>
          <w:tcPr>
            <w:tcW w:type="dxa" w:w="3137"/>
          </w:tcPr>
          <w:p>
            <w:r>
              <w:rPr>
                <w:sz w:val="19"/>
              </w:rPr>
            </w:r>
            <w:r>
              <w:rPr>
                <w:sz w:val="19"/>
              </w:rPr>
              <w:t>Русская «Голубиная книга»</w:t>
            </w:r>
          </w:p>
        </w:tc>
        <w:tc>
          <w:tcPr>
            <w:tcW w:type="dxa" w:w="3137"/>
          </w:tcPr>
          <w:p>
            <w:r>
              <w:rPr>
                <w:sz w:val="19"/>
              </w:rPr>
            </w:r>
            <w:r>
              <w:rPr>
                <w:sz w:val="19"/>
              </w:rPr>
              <w:t>Отец Рог</w:t>
            </w:r>
          </w:p>
        </w:tc>
      </w:tr>
      <w:tr>
        <w:tc>
          <w:tcPr>
            <w:tcW w:type="dxa" w:w="3137"/>
          </w:tcPr>
          <w:p>
            <w:r>
              <w:rPr>
                <w:sz w:val="19"/>
              </w:rPr>
            </w:r>
            <w:r>
              <w:rPr>
                <w:sz w:val="19"/>
              </w:rPr>
              <w:t>Голем</w:t>
            </w:r>
          </w:p>
        </w:tc>
        <w:tc>
          <w:tcPr>
            <w:tcW w:type="dxa" w:w="3137"/>
          </w:tcPr>
          <w:p>
            <w:r>
              <w:rPr>
                <w:sz w:val="19"/>
              </w:rPr>
            </w:r>
            <w:r>
              <w:rPr>
                <w:sz w:val="19"/>
              </w:rPr>
              <w:t>Еврейские легенды</w:t>
            </w:r>
          </w:p>
        </w:tc>
        <w:tc>
          <w:tcPr>
            <w:tcW w:type="dxa" w:w="3137"/>
          </w:tcPr>
          <w:p>
            <w:r>
              <w:rPr>
                <w:sz w:val="19"/>
              </w:rPr>
            </w:r>
            <w:r>
              <w:rPr>
                <w:sz w:val="19"/>
              </w:rPr>
              <w:t>Каменный голем</w:t>
            </w:r>
          </w:p>
        </w:tc>
      </w:tr>
      <w:tr>
        <w:tc>
          <w:tcPr>
            <w:tcW w:type="dxa" w:w="3137"/>
          </w:tcPr>
          <w:p>
            <w:r>
              <w:rPr>
                <w:sz w:val="19"/>
              </w:rPr>
            </w:r>
            <w:r>
              <w:rPr>
                <w:sz w:val="19"/>
              </w:rPr>
              <w:t>Кобольды, грифоны, мизгири</w:t>
            </w:r>
          </w:p>
        </w:tc>
        <w:tc>
          <w:tcPr>
            <w:tcW w:type="dxa" w:w="3137"/>
          </w:tcPr>
          <w:p>
            <w:r>
              <w:rPr>
                <w:sz w:val="19"/>
              </w:rPr>
            </w:r>
            <w:r>
              <w:rPr>
                <w:sz w:val="19"/>
              </w:rPr>
              <w:t>Европейский и славянский фольклор</w:t>
            </w:r>
          </w:p>
        </w:tc>
        <w:tc>
          <w:tcPr>
            <w:tcW w:type="dxa" w:w="3137"/>
          </w:tcPr>
          <w:p>
            <w:r>
              <w:rPr>
                <w:sz w:val="19"/>
              </w:rPr>
            </w:r>
            <w:r>
              <w:rPr>
                <w:sz w:val="19"/>
              </w:rPr>
              <w:t>Враги Звонкой Кручи</w:t>
            </w:r>
          </w:p>
        </w:tc>
      </w:tr>
      <w:tr>
        <w:tc>
          <w:tcPr>
            <w:tcW w:type="dxa" w:w="3137"/>
          </w:tcPr>
          <w:p>
            <w:r>
              <w:rPr>
                <w:sz w:val="19"/>
              </w:rPr>
            </w:r>
            <w:r>
              <w:rPr>
                <w:sz w:val="19"/>
              </w:rPr>
              <w:t>Мара</w:t>
            </w:r>
          </w:p>
        </w:tc>
        <w:tc>
          <w:tcPr>
            <w:tcW w:type="dxa" w:w="3137"/>
          </w:tcPr>
          <w:p>
            <w:r>
              <w:rPr>
                <w:sz w:val="19"/>
              </w:rPr>
            </w:r>
            <w:r>
              <w:rPr>
                <w:sz w:val="19"/>
              </w:rPr>
              <w:t>Славяне: ночной дух</w:t>
            </w:r>
          </w:p>
        </w:tc>
        <w:tc>
          <w:tcPr>
            <w:tcW w:type="dxa" w:w="3137"/>
          </w:tcPr>
          <w:p>
            <w:r>
              <w:rPr>
                <w:sz w:val="19"/>
              </w:rPr>
            </w:r>
            <w:r>
              <w:rPr>
                <w:sz w:val="19"/>
              </w:rPr>
              <w:t>Морва</w:t>
            </w:r>
          </w:p>
        </w:tc>
      </w:tr>
      <w:tr>
        <w:tc>
          <w:tcPr>
            <w:tcW w:type="dxa" w:w="3137"/>
          </w:tcPr>
          <w:p>
            <w:r>
              <w:rPr>
                <w:sz w:val="19"/>
              </w:rPr>
            </w:r>
            <w:r>
              <w:rPr>
                <w:sz w:val="19"/>
              </w:rPr>
              <w:t>Кот-баюн</w:t>
            </w:r>
          </w:p>
        </w:tc>
        <w:tc>
          <w:tcPr>
            <w:tcW w:type="dxa" w:w="3137"/>
          </w:tcPr>
          <w:p>
            <w:r>
              <w:rPr>
                <w:sz w:val="19"/>
              </w:rPr>
            </w:r>
            <w:r>
              <w:rPr>
                <w:sz w:val="19"/>
              </w:rPr>
              <w:t>Русские сказки</w:t>
            </w:r>
          </w:p>
        </w:tc>
        <w:tc>
          <w:tcPr>
            <w:tcW w:type="dxa" w:w="3137"/>
          </w:tcPr>
          <w:p>
            <w:r>
              <w:rPr>
                <w:sz w:val="19"/>
              </w:rPr>
            </w:r>
            <w:r>
              <w:rPr>
                <w:sz w:val="19"/>
              </w:rPr>
              <w:t>Агата</w:t>
            </w:r>
          </w:p>
        </w:tc>
      </w:tr>
      <w:tr>
        <w:tc>
          <w:tcPr>
            <w:tcW w:type="dxa" w:w="3137"/>
          </w:tcPr>
          <w:p>
            <w:r>
              <w:rPr>
                <w:sz w:val="19"/>
              </w:rPr>
            </w:r>
            <w:r>
              <w:rPr>
                <w:sz w:val="19"/>
              </w:rPr>
              <w:t>Водяной</w:t>
            </w:r>
          </w:p>
        </w:tc>
        <w:tc>
          <w:tcPr>
            <w:tcW w:type="dxa" w:w="3137"/>
          </w:tcPr>
          <w:p>
            <w:r>
              <w:rPr>
                <w:sz w:val="19"/>
              </w:rPr>
            </w:r>
            <w:r>
              <w:rPr>
                <w:sz w:val="19"/>
              </w:rPr>
              <w:t>Славяне: хозяин вод</w:t>
            </w:r>
          </w:p>
        </w:tc>
        <w:tc>
          <w:tcPr>
            <w:tcW w:type="dxa" w:w="3137"/>
          </w:tcPr>
          <w:p>
            <w:r>
              <w:rPr>
                <w:sz w:val="19"/>
              </w:rPr>
            </w:r>
            <w:r>
              <w:rPr>
                <w:sz w:val="19"/>
              </w:rPr>
              <w:t>Тинник</w:t>
            </w:r>
          </w:p>
        </w:tc>
      </w:tr>
      <w:tr>
        <w:tc>
          <w:tcPr>
            <w:tcW w:type="dxa" w:w="3137"/>
          </w:tcPr>
          <w:p>
            <w:r>
              <w:rPr>
                <w:sz w:val="19"/>
              </w:rPr>
            </w:r>
            <w:r>
              <w:rPr>
                <w:sz w:val="19"/>
              </w:rPr>
              <w:t>Блуждающий огонёк</w:t>
            </w:r>
          </w:p>
        </w:tc>
        <w:tc>
          <w:tcPr>
            <w:tcW w:type="dxa" w:w="3137"/>
          </w:tcPr>
          <w:p>
            <w:r>
              <w:rPr>
                <w:sz w:val="19"/>
              </w:rPr>
            </w:r>
            <w:r>
              <w:rPr>
                <w:sz w:val="19"/>
              </w:rPr>
              <w:t>Европейский фольклор</w:t>
            </w:r>
          </w:p>
        </w:tc>
        <w:tc>
          <w:tcPr>
            <w:tcW w:type="dxa" w:w="3137"/>
          </w:tcPr>
          <w:p>
            <w:r>
              <w:rPr>
                <w:sz w:val="19"/>
              </w:rPr>
            </w:r>
            <w:r>
              <w:rPr>
                <w:sz w:val="19"/>
              </w:rPr>
              <w:t>Тиша, болотные огоньки</w:t>
            </w:r>
          </w:p>
        </w:tc>
      </w:tr>
      <w:tr>
        <w:tc>
          <w:tcPr>
            <w:tcW w:type="dxa" w:w="3137"/>
          </w:tcPr>
          <w:p>
            <w:r>
              <w:rPr>
                <w:sz w:val="19"/>
              </w:rPr>
            </w:r>
            <w:r>
              <w:rPr>
                <w:sz w:val="19"/>
              </w:rPr>
              <w:t>Навьи, упыри, болотники, Чудо-юдо</w:t>
            </w:r>
          </w:p>
        </w:tc>
        <w:tc>
          <w:tcPr>
            <w:tcW w:type="dxa" w:w="3137"/>
          </w:tcPr>
          <w:p>
            <w:r>
              <w:rPr>
                <w:sz w:val="19"/>
              </w:rPr>
            </w:r>
            <w:r>
              <w:rPr>
                <w:sz w:val="19"/>
              </w:rPr>
              <w:t>Славянский фольклор</w:t>
            </w:r>
          </w:p>
        </w:tc>
        <w:tc>
          <w:tcPr>
            <w:tcW w:type="dxa" w:w="3137"/>
          </w:tcPr>
          <w:p>
            <w:r>
              <w:rPr>
                <w:sz w:val="19"/>
              </w:rPr>
            </w:r>
            <w:r>
              <w:rPr>
                <w:sz w:val="19"/>
              </w:rPr>
              <w:t>Враги Шепчущей Топи</w:t>
            </w:r>
          </w:p>
        </w:tc>
      </w:tr>
      <w:tr>
        <w:tc>
          <w:tcPr>
            <w:tcW w:type="dxa" w:w="3137"/>
          </w:tcPr>
          <w:p>
            <w:r>
              <w:rPr>
                <w:sz w:val="19"/>
              </w:rPr>
            </w:r>
            <w:r>
              <w:rPr>
                <w:sz w:val="19"/>
              </w:rPr>
              <w:t>Снежный лев</w:t>
            </w:r>
          </w:p>
        </w:tc>
        <w:tc>
          <w:tcPr>
            <w:tcW w:type="dxa" w:w="3137"/>
          </w:tcPr>
          <w:p>
            <w:r>
              <w:rPr>
                <w:sz w:val="19"/>
              </w:rPr>
            </w:r>
            <w:r>
              <w:rPr>
                <w:sz w:val="19"/>
              </w:rPr>
              <w:t>Тибет</w:t>
            </w:r>
          </w:p>
        </w:tc>
        <w:tc>
          <w:tcPr>
            <w:tcW w:type="dxa" w:w="3137"/>
          </w:tcPr>
          <w:p>
            <w:r>
              <w:rPr>
                <w:sz w:val="19"/>
              </w:rPr>
            </w:r>
            <w:r>
              <w:rPr>
                <w:sz w:val="19"/>
              </w:rPr>
              <w:t>Белояр</w:t>
            </w:r>
          </w:p>
        </w:tc>
      </w:tr>
      <w:tr>
        <w:tc>
          <w:tcPr>
            <w:tcW w:type="dxa" w:w="3137"/>
          </w:tcPr>
          <w:p>
            <w:r>
              <w:rPr>
                <w:sz w:val="19"/>
              </w:rPr>
            </w:r>
            <w:r>
              <w:rPr>
                <w:sz w:val="19"/>
              </w:rPr>
              <w:t>Огневушка-поскакушка</w:t>
            </w:r>
          </w:p>
        </w:tc>
        <w:tc>
          <w:tcPr>
            <w:tcW w:type="dxa" w:w="3137"/>
          </w:tcPr>
          <w:p>
            <w:r>
              <w:rPr>
                <w:sz w:val="19"/>
              </w:rPr>
            </w:r>
            <w:r>
              <w:rPr>
                <w:sz w:val="19"/>
              </w:rPr>
              <w:t>Уральские сказы Бажова</w:t>
            </w:r>
          </w:p>
        </w:tc>
        <w:tc>
          <w:tcPr>
            <w:tcW w:type="dxa" w:w="3137"/>
          </w:tcPr>
          <w:p>
            <w:r>
              <w:rPr>
                <w:sz w:val="19"/>
              </w:rPr>
            </w:r>
            <w:r>
              <w:rPr>
                <w:sz w:val="19"/>
              </w:rPr>
              <w:t>Искра</w:t>
            </w:r>
          </w:p>
        </w:tc>
      </w:tr>
      <w:tr>
        <w:tc>
          <w:tcPr>
            <w:tcW w:type="dxa" w:w="3137"/>
          </w:tcPr>
          <w:p>
            <w:r>
              <w:rPr>
                <w:sz w:val="19"/>
              </w:rPr>
            </w:r>
            <w:r>
              <w:rPr>
                <w:sz w:val="19"/>
              </w:rPr>
              <w:t>Мировая Черепаха</w:t>
            </w:r>
          </w:p>
        </w:tc>
        <w:tc>
          <w:tcPr>
            <w:tcW w:type="dxa" w:w="3137"/>
          </w:tcPr>
          <w:p>
            <w:r>
              <w:rPr>
                <w:sz w:val="19"/>
              </w:rPr>
            </w:r>
            <w:r>
              <w:rPr>
                <w:sz w:val="19"/>
              </w:rPr>
              <w:t>Индия, Китай</w:t>
            </w:r>
          </w:p>
        </w:tc>
        <w:tc>
          <w:tcPr>
            <w:tcW w:type="dxa" w:w="3137"/>
          </w:tcPr>
          <w:p>
            <w:r>
              <w:rPr>
                <w:sz w:val="19"/>
              </w:rPr>
            </w:r>
            <w:r>
              <w:rPr>
                <w:sz w:val="19"/>
              </w:rPr>
              <w:t>Панцирь</w:t>
            </w:r>
          </w:p>
        </w:tc>
      </w:tr>
      <w:tr>
        <w:tc>
          <w:tcPr>
            <w:tcW w:type="dxa" w:w="3137"/>
          </w:tcPr>
          <w:p>
            <w:r>
              <w:rPr>
                <w:sz w:val="19"/>
              </w:rPr>
            </w:r>
            <w:r>
              <w:rPr>
                <w:sz w:val="19"/>
              </w:rPr>
              <w:t>Саламандры, огненные змии, гарпии</w:t>
            </w:r>
          </w:p>
        </w:tc>
        <w:tc>
          <w:tcPr>
            <w:tcW w:type="dxa" w:w="3137"/>
          </w:tcPr>
          <w:p>
            <w:r>
              <w:rPr>
                <w:sz w:val="19"/>
              </w:rPr>
            </w:r>
            <w:r>
              <w:rPr>
                <w:sz w:val="19"/>
              </w:rPr>
              <w:t>Европейский и греческий фольклор</w:t>
            </w:r>
          </w:p>
        </w:tc>
        <w:tc>
          <w:tcPr>
            <w:tcW w:type="dxa" w:w="3137"/>
          </w:tcPr>
          <w:p>
            <w:r>
              <w:rPr>
                <w:sz w:val="19"/>
              </w:rPr>
            </w:r>
            <w:r>
              <w:rPr>
                <w:sz w:val="19"/>
              </w:rPr>
              <w:t>Враги Пепельной деревни</w:t>
            </w:r>
          </w:p>
        </w:tc>
      </w:tr>
      <w:tr>
        <w:tc>
          <w:tcPr>
            <w:tcW w:type="dxa" w:w="3137"/>
          </w:tcPr>
          <w:p>
            <w:r>
              <w:rPr>
                <w:sz w:val="19"/>
              </w:rPr>
            </w:r>
            <w:r>
              <w:rPr>
                <w:sz w:val="19"/>
              </w:rPr>
              <w:t>Драконы</w:t>
            </w:r>
          </w:p>
        </w:tc>
        <w:tc>
          <w:tcPr>
            <w:tcW w:type="dxa" w:w="3137"/>
          </w:tcPr>
          <w:p>
            <w:r>
              <w:rPr>
                <w:sz w:val="19"/>
              </w:rPr>
            </w:r>
            <w:r>
              <w:rPr>
                <w:sz w:val="19"/>
              </w:rPr>
              <w:t>Общемировые мифы</w:t>
            </w:r>
          </w:p>
        </w:tc>
        <w:tc>
          <w:tcPr>
            <w:tcW w:type="dxa" w:w="3137"/>
          </w:tcPr>
          <w:p>
            <w:r>
              <w:rPr>
                <w:sz w:val="19"/>
              </w:rPr>
            </w:r>
            <w:r>
              <w:rPr>
                <w:sz w:val="19"/>
              </w:rPr>
              <w:t>Вермилион, Кориас</w:t>
            </w:r>
          </w:p>
        </w:tc>
      </w:tr>
      <w:tr>
        <w:tc>
          <w:tcPr>
            <w:tcW w:type="dxa" w:w="3137"/>
          </w:tcPr>
          <w:p>
            <w:r>
              <w:rPr>
                <w:sz w:val="19"/>
              </w:rPr>
            </w:r>
            <w:r>
              <w:rPr>
                <w:sz w:val="19"/>
              </w:rPr>
              <w:t>Йети, снежные девы, вьюжницы</w:t>
            </w:r>
          </w:p>
        </w:tc>
        <w:tc>
          <w:tcPr>
            <w:tcW w:type="dxa" w:w="3137"/>
          </w:tcPr>
          <w:p>
            <w:r>
              <w:rPr>
                <w:sz w:val="19"/>
              </w:rPr>
            </w:r>
            <w:r>
              <w:rPr>
                <w:sz w:val="19"/>
              </w:rPr>
              <w:t>Гималаи, славянский фольклор</w:t>
            </w:r>
          </w:p>
        </w:tc>
        <w:tc>
          <w:tcPr>
            <w:tcW w:type="dxa" w:w="3137"/>
          </w:tcPr>
          <w:p>
            <w:r>
              <w:rPr>
                <w:sz w:val="19"/>
              </w:rPr>
            </w:r>
            <w:r>
              <w:rPr>
                <w:sz w:val="19"/>
              </w:rPr>
              <w:t>Зимовье и его враги</w:t>
            </w:r>
          </w:p>
        </w:tc>
      </w:tr>
    </w:tbl>
    <w:p/>
    <w:p>
      <w:pPr>
        <w:pStyle w:val="Heading2"/>
      </w:pPr>
      <w:r>
        <w:t>Промпты для концепт-артов</w:t>
      </w:r>
    </w:p>
    <w:p>
      <w:r>
        <w:rPr>
          <w:i/>
        </w:rPr>
        <w:t>Промпты написаны по-английски: генераторы изображений понимают его лучше. Подходят для быстрых набросков-ориентиров, итоговые арты лучше рисовать вручную по этому документу.</w:t>
      </w:r>
    </w:p>
    <w:p>
      <w:pPr>
        <w:pStyle w:val="Heading3"/>
      </w:pPr>
      <w:r>
        <w:t>Нокс</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character sheet of a small round young baku, japanese dream-eater spirit of darkness, short trunk-like snout, tiger paws, tiny horns, deep violet-black fur with lilac rim light, fluffy tail with a pale tip, cracked dark crescent mask with a tiny light dot, shabby stained scarf-cloak, food satchel, front, side and back views, expressions</w:t>
      </w:r>
    </w:p>
    <w:p>
      <w:pPr>
        <w:pStyle w:val="Heading3"/>
      </w:pPr>
      <w:r>
        <w:t>Люкс</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tall slender qilin spirit of light, deer-like body with dragon scales on the chest, forked glowing horn, dawn-colored flame mane, hooves not touching the ground, translucent glowing body dissolving into sparks, pale sun mask with a small dark dot, immaculate cloak with golden embroidery</w:t>
      </w:r>
    </w:p>
    <w:p>
      <w:pPr>
        <w:pStyle w:val="Heading3"/>
      </w:pPr>
      <w:r>
        <w:t>Великое Древо</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colossal world tree reaching above the clouds at dawn, celestial dining table on its top branch, glowing dew, refugee village among giant roots below</w:t>
      </w:r>
    </w:p>
    <w:p>
      <w:pPr>
        <w:pStyle w:val="Heading3"/>
      </w:pPr>
      <w:r>
        <w:t>Вечная Песнь</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treetop village among colossal ancient trees, rope bridges, hollow-tree houses, firefly lanterns, emerald twilight below with glowing mushrooms</w:t>
      </w:r>
    </w:p>
    <w:p>
      <w:pPr>
        <w:pStyle w:val="Heading3"/>
      </w:pPr>
      <w:r>
        <w:t>Королева Лесных Теней</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boss, gigantic dark sirin, slavic bird with a pale maiden face and owl wings, ragged wings dissolving into living shadows, crown of dry branches with a glowing green mask shard, yellow crescent eyes</w:t>
      </w:r>
    </w:p>
    <w:p>
      <w:pPr>
        <w:pStyle w:val="Heading3"/>
      </w:pPr>
      <w:r>
        <w:t>Звонкая Круча</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mountain village carved into canyon cliffs, glowing forges, rope bridges over chasms, mine carts, monastery on a snowy peak with prayer ribbons</w:t>
      </w:r>
    </w:p>
    <w:p>
      <w:pPr>
        <w:pStyle w:val="Heading3"/>
      </w:pPr>
      <w:r>
        <w:t>Каменный голем</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boss, colossal stone golem of layered rock strata, moss on its back, blue crystal eyes, glowing mask shard in its chest, crystal cavern</w:t>
      </w:r>
    </w:p>
    <w:p>
      <w:pPr>
        <w:pStyle w:val="Heading3"/>
      </w:pPr>
      <w:r>
        <w:t>Шепчущая Топь</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swamp village on stilts of black roots, plank walkways vanishing into layered fog, weeping willows, glowing teal lilies, warm rune lanterns</w:t>
      </w:r>
    </w:p>
    <w:p>
      <w:pPr>
        <w:pStyle w:val="Heading3"/>
      </w:pPr>
      <w:r>
        <w:t>Повелитель Тумана</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boss, swirling vortex of mist with dozens of floating pale masks, one glowing teal, nightmare form merging into one huge face</w:t>
      </w:r>
    </w:p>
    <w:p>
      <w:pPr>
        <w:pStyle w:val="Heading3"/>
      </w:pPr>
      <w:r>
        <w:t>Пепельная деревня</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ash wasteland village, survivors in ash masks, tents of salvaged cloth, lava veins, charred trees with hints of golden leaves under the ash</w:t>
      </w:r>
    </w:p>
    <w:p>
      <w:pPr>
        <w:pStyle w:val="Heading3"/>
      </w:pPr>
      <w:r>
        <w:t>Пепельный Дракон</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boss, ash dragon with scales of cooled lava and glowing cracks, torn wings, melted chains, plus redeemed proud copper-crimson fire dragon</w:t>
      </w:r>
    </w:p>
    <w:p>
      <w:pPr>
        <w:pStyle w:val="Heading3"/>
      </w:pPr>
      <w:r>
        <w:t>Ледяные гроты</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frozen caverns under mountains, an ice dragon trapped in a glacier wall, small arctic fox village with warm lights</w:t>
      </w:r>
    </w:p>
    <w:p>
      <w:pPr>
        <w:pStyle w:val="Heading3"/>
      </w:pPr>
      <w:r>
        <w:t>Пустошь Хаоса</w:t>
      </w:r>
    </w:p>
    <w:p>
      <w:r>
        <w:rPr>
          <w:b/>
          <w:sz w:val="18"/>
        </w:rPr>
        <w:t xml:space="preserve">Промпт для генерации: </w:t>
      </w:r>
      <w:r>
        <w:rPr>
          <w:i/>
          <w:color w:val="555555"/>
          <w:sz w:val="18"/>
        </w:rPr>
        <w:t>Style: hand-painted 2D side-scroller game concept art in the spirit of Ori and the Blind Forest, soft glow, painterly layered parallax, readable silhouette, surreal void with floating fragments of forest, mountains, swamp and ash biomes, maroon cracks with acid green glow, lord of chaos as a broken ouroboros serpent made of cracks, orbiting broken masks</w:t>
      </w:r>
    </w:p>
    <w:p>
      <w:pPr>
        <w:pStyle w:val="Heading2"/>
      </w:pPr>
      <w:r>
        <w:t>Открытые вопросы</w:t>
      </w:r>
    </w:p>
    <w:p>
      <w:pPr>
        <w:pStyle w:val="ListBullet"/>
      </w:pPr>
      <w:r>
        <w:t>Линейный порядок краёв или свободный выбор после Небесных Крон.</w:t>
      </w:r>
    </w:p>
    <w:p>
      <w:pPr>
        <w:pStyle w:val="ListBullet"/>
      </w:pPr>
      <w:r>
        <w:t>Насколько большой должна быть первая версия: возможно, стоит начать с Корней Древа и Вечной Песни как вертикального среза.</w:t>
      </w:r>
    </w:p>
    <w:p>
      <w:pPr>
        <w:pStyle w:val="ListBullet"/>
      </w:pPr>
      <w:r>
        <w:t>Сколько текста допустимо в диалогах: в духе Ori лучше минимум.</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Нокс и Люкс. Маска Баланса — дизайн-документ   ·   </w:t>
    </w:r>
    <w:r>
      <w:rPr>
        <w:color w:val="888888"/>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3A2E5C"/>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3A2E5C"/>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3A2E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3A2E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